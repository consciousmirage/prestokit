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Free Online Tool Website SEO Strategy Report</w:t>
      </w:r>
    </w:p>
    <w:p>
      <w:pPr>
        <w:jc w:val="center"/>
      </w:pPr>
      <w:r>
        <w:rPr>
          <w:color w:val="646464"/>
          <w:sz w:val="28"/>
        </w:rPr>
        <w:t>Competitive Analysis &amp; Actionable Playbook</w:t>
      </w:r>
    </w:p>
    <w:p>
      <w:r>
        <w:t>Research Date: March 2026</w:t>
      </w:r>
    </w:p>
    <w:p/>
    <w:p>
      <w:pPr>
        <w:pStyle w:val="Heading1"/>
      </w:pPr>
      <w:r>
        <w:t>1. Executive Summary</w:t>
      </w:r>
    </w:p>
    <w:p>
      <w:r>
        <w:t>This report analyzes nine of the most successful free online tool websites to reverse-engineer their SEO strategies. The sites collectively attract over 400 million monthly visits, almost entirely from organic search. The findings reveal a remarkably consistent playbook: put the tool above the fold, stack 2,000-5,000 words of educational content and FAQs below it, use simple keyword-rich URLs, and let the tool itself earn natural backlinks by being genuinely useful.</w:t>
      </w:r>
    </w:p>
    <w:p>
      <w:r>
        <w:t>Key takeaways:</w:t>
      </w:r>
    </w:p>
    <w:p>
      <w:pPr>
        <w:pStyle w:val="ListBullet"/>
      </w:pPr>
      <w:r>
        <w:t>URL structure: Flat, keyword-rich paths (/compress-pdf, /mortgage-calculator.html) dominate.</w:t>
      </w:r>
    </w:p>
    <w:p>
      <w:pPr>
        <w:pStyle w:val="ListBullet"/>
      </w:pPr>
      <w:r>
        <w:t>Title tags: "[Action] [Object] [Free/Online] | [Brand]" is the universal formula.</w:t>
      </w:r>
    </w:p>
    <w:p>
      <w:pPr>
        <w:pStyle w:val="ListBullet"/>
      </w:pPr>
      <w:r>
        <w:t>Content depth wins: Page-1 tool pages have 2,000-5,000 words below the tool, including FAQ sections.</w:t>
      </w:r>
    </w:p>
    <w:p>
      <w:pPr>
        <w:pStyle w:val="ListBullet"/>
      </w:pPr>
      <w:r>
        <w:t>Schema markup (especially FAQPage) is used by the top performers but surprisingly not by all.</w:t>
      </w:r>
    </w:p>
    <w:p>
      <w:pPr>
        <w:pStyle w:val="ListBullet"/>
      </w:pPr>
      <w:r>
        <w:t>Backlinks are earned passively: useful free tools get linked to from blogs, forums, and resource pages without outreach.</w:t>
      </w:r>
    </w:p>
    <w:p>
      <w:pPr>
        <w:pStyle w:val="ListBullet"/>
      </w:pPr>
      <w:r>
        <w:t>New tool sites can see initial rankings in 3-6 months for long-tail keywords; 6-12 months for competitive head terms.</w:t>
      </w:r>
    </w:p>
    <w:p>
      <w:pPr>
        <w:pStyle w:val="ListBullet"/>
      </w:pPr>
      <w:r>
        <w:t>The highest-opportunity keywords for new tool sites are in the 10K-100K monthly search range with keyword difficulty under 30.</w:t>
      </w:r>
    </w:p>
    <w:p>
      <w:pPr>
        <w:pStyle w:val="Heading1"/>
      </w:pPr>
      <w:r>
        <w:t>2. Site-by-Site Competitive Analysis</w:t>
      </w:r>
    </w:p>
    <w:p>
      <w:pPr>
        <w:pStyle w:val="Heading2"/>
      </w:pPr>
      <w:r>
        <w:t>2.1 iLovePDF (ilovepdf.com)</w:t>
      </w:r>
    </w:p>
    <w:p>
      <w:r>
        <w:t>Monthly Traffic: ~188-226M visits | Authority Score: 91 | Backlinks: 2.02M | Referring Domains: 24,650</w:t>
      </w:r>
    </w:p>
    <w:p>
      <w:pPr>
        <w:pStyle w:val="Heading3"/>
      </w:pPr>
      <w:r>
        <w:t>URL Structure</w:t>
      </w:r>
    </w:p>
    <w:p>
      <w:r>
        <w:t>Flat, action-based URLs using underscores and hyphens directly off the root domain. Examples: /compress_pdf, /merge_pdf, /split_pdf, /jpg_to_pdf, /pdf_to_word, /edit-pdf, /sign-pdf, /ocr-pdf. No /tools/ subfolder. Each tool gets its own top-level URL path. Some use underscores (legacy), newer tools use hyphens (better for SEO).</w:t>
      </w:r>
    </w:p>
    <w:p>
      <w:pPr>
        <w:pStyle w:val="Heading3"/>
      </w:pPr>
      <w:r>
        <w:t>Title Tag Format</w:t>
      </w:r>
    </w:p>
    <w:p>
      <w:r>
        <w:t>Pattern: "[Benefit statement]. [Secondary benefit]" -- Example: "Compress PDF online. Same PDF quality less file size" -- The title focuses on the outcome, not just the action. They do NOT include the brand name in every tool page title, which is unusual but lets them pack more keywords in.</w:t>
      </w:r>
    </w:p>
    <w:p>
      <w:pPr>
        <w:pStyle w:val="Heading3"/>
      </w:pPr>
      <w:r>
        <w:t>H1 Tags</w:t>
      </w:r>
    </w:p>
    <w:p>
      <w:r>
        <w:t>Simple and direct: "Compress PDF files" -- Matches the primary keyword exactly. Short, scannable, no fluff.</w:t>
      </w:r>
    </w:p>
    <w:p>
      <w:pPr>
        <w:pStyle w:val="Heading3"/>
      </w:pPr>
      <w:r>
        <w:t>Content Strategy</w:t>
      </w:r>
    </w:p>
    <w:p>
      <w:r>
        <w:t>iLovePDF succeeds despite relatively "thin" content on individual tool pages. The key insight: the tool IS the content. Each page has the tool interface front and center, with a brief tagline like "Reduce file size while optimizing for maximal PDF quality." They compensate with massive internal linking (20+ tool cross-links per page) and let the sheer utility drive backlinks. They rank for 226M+ traffic worth of keywords.</w:t>
      </w:r>
    </w:p>
    <w:p>
      <w:pPr>
        <w:pStyle w:val="Heading3"/>
      </w:pPr>
      <w:r>
        <w:t>Internal Linking</w:t>
      </w:r>
    </w:p>
    <w:p>
      <w:r>
        <w:t>Extremely aggressive. Every tool page has a navigation menu linking to ALL other tools, organized by category: Organize, Optimize, Convert, Edit, Security, Intelligence. This creates a dense internal link web where every page is 1-2 clicks from every other page.</w:t>
      </w:r>
    </w:p>
    <w:p>
      <w:pPr>
        <w:pStyle w:val="Heading3"/>
      </w:pPr>
      <w:r>
        <w:t>Key Takeaway</w:t>
      </w:r>
    </w:p>
    <w:p>
      <w:r>
        <w:t>You do NOT need thousands of words on every page if your tool genuinely solves a problem. iLovePDF proves that a useful tool + smart internal linking + brand authority can overcome thin content. However, for a NEW site without their domain authority, you will need more content.</w:t>
      </w:r>
    </w:p>
    <w:p>
      <w:pPr>
        <w:pStyle w:val="Heading2"/>
      </w:pPr>
      <w:r>
        <w:t>2.2 Smallpdf (smallpdf.com)</w:t>
      </w:r>
    </w:p>
    <w:p>
      <w:r>
        <w:t>Monthly Traffic: ~35-40M visits | Authority Score: 81 | Backlinks: 3.37M | Referring Domains: 35,480</w:t>
      </w:r>
    </w:p>
    <w:p>
      <w:pPr>
        <w:pStyle w:val="Heading3"/>
      </w:pPr>
      <w:r>
        <w:t>URL Structure</w:t>
      </w:r>
    </w:p>
    <w:p>
      <w:r>
        <w:t>Clean, hyphenated paths: /compress-pdf, /merge-pdf, /pdf-to-word, /pdf-converter. Follows SEO best practices with hyphens (not underscores). Flat structure, no subfolders.</w:t>
      </w:r>
    </w:p>
    <w:p>
      <w:pPr>
        <w:pStyle w:val="Heading3"/>
      </w:pPr>
      <w:r>
        <w:t>Title Tag Format</w:t>
      </w:r>
    </w:p>
    <w:p>
      <w:r>
        <w:t>Pattern: "[Action] PDF | [Benefit] | [Brand]" -- Example: "Compress PDF | Reduce PDF File Size Online for Free" -- Includes the action keyword, a benefit statement, and the brand. Uses pipe separators.</w:t>
      </w:r>
    </w:p>
    <w:p>
      <w:pPr>
        <w:pStyle w:val="Heading3"/>
      </w:pPr>
      <w:r>
        <w:t>Content Structure (Gold Standard)</w:t>
      </w:r>
    </w:p>
    <w:p>
      <w:r>
        <w:t>Smallpdf sets the standard for tool page content depth. Their /compress-pdf page includes:</w:t>
        <w:br/>
        <w:t>- Tool interface above the fold</w:t>
        <w:br/>
        <w:t>- BreadcrumbList schema (Home &gt; Compress PDF)</w:t>
        <w:br/>
        <w:t>- FAQPage schema with 8 Q&amp;A items</w:t>
        <w:br/>
        <w:t>- Feature descriptions and benefits</w:t>
        <w:br/>
        <w:t>- Numbered how-to steps</w:t>
        <w:br/>
        <w:t>- ~2,000+ words of supporting content below the tool</w:t>
        <w:br/>
        <w:t>- Cross-links to 30+ related PDF tools</w:t>
        <w:br/>
        <w:br/>
        <w:t>This is the model to replicate for a new site.</w:t>
      </w:r>
    </w:p>
    <w:p>
      <w:pPr>
        <w:pStyle w:val="Heading3"/>
      </w:pPr>
      <w:r>
        <w:t>Schema Markup</w:t>
      </w:r>
    </w:p>
    <w:p>
      <w:r>
        <w:t>Uses WebSite schema, Organization schema (with social links), BreadcrumbList, and FAQPage structured data. This is the most comprehensive schema implementation among all sites analyzed.</w:t>
      </w:r>
    </w:p>
    <w:p>
      <w:pPr>
        <w:pStyle w:val="Heading2"/>
      </w:pPr>
      <w:r>
        <w:t>2.3 TinyPNG (tinypng.com)</w:t>
      </w:r>
    </w:p>
    <w:p>
      <w:r>
        <w:t>Monthly Traffic: ~4.5M visits | Authority Score: 60 | Global Rank: #10,825</w:t>
      </w:r>
    </w:p>
    <w:p>
      <w:pPr>
        <w:pStyle w:val="Heading3"/>
      </w:pPr>
      <w:r>
        <w:t>URL Structure</w:t>
      </w:r>
    </w:p>
    <w:p>
      <w:r>
        <w:t>Single-purpose domain. The homepage IS the tool. No complex URL structure needed. This is the "single-tool powerhouse" model: one domain, one tool, one keyword focus.</w:t>
      </w:r>
    </w:p>
    <w:p>
      <w:pPr>
        <w:pStyle w:val="Heading3"/>
      </w:pPr>
      <w:r>
        <w:t>Title Tag</w:t>
      </w:r>
    </w:p>
    <w:p>
      <w:r>
        <w:t>Likely: "TinyPNG - Compress WebP, PNG and JPEG images intelligently"</w:t>
      </w:r>
    </w:p>
    <w:p>
      <w:pPr>
        <w:pStyle w:val="Heading3"/>
      </w:pPr>
      <w:r>
        <w:t>Key SEO Insight</w:t>
      </w:r>
    </w:p>
    <w:p>
      <w:r>
        <w:t>TinyPNG succeeds with extreme focus. The domain name IS the keyword ("tiny png"). 73% of their traffic is direct (people type it in), meaning they have built massive brand recognition. Only 15% comes from Google organic. This shows the power of an exact-match or keyword-rich domain name for tool sites. Average session: 13+ minutes (very high engagement, signaling quality to Google).</w:t>
      </w:r>
    </w:p>
    <w:p>
      <w:pPr>
        <w:pStyle w:val="Heading2"/>
      </w:pPr>
      <w:r>
        <w:t>2.4 Remove.bg (remove.bg)</w:t>
      </w:r>
    </w:p>
    <w:p>
      <w:r>
        <w:t>Monthly Traffic: ~75M visits | Acquired by Canva (Kaleido) in 2021</w:t>
      </w:r>
    </w:p>
    <w:p>
      <w:pPr>
        <w:pStyle w:val="Heading3"/>
      </w:pPr>
      <w:r>
        <w:t>URL Structure</w:t>
      </w:r>
    </w:p>
    <w:p>
      <w:r>
        <w:t>Homepage IS the tool (like TinyPNG). The domain name is the keyword. Additional pages: /about-us, /privacy, with category pages for specific audiences (Photographers, Marketing, Developers, Ecommerce).</w:t>
      </w:r>
    </w:p>
    <w:p>
      <w:pPr>
        <w:pStyle w:val="Heading3"/>
      </w:pPr>
      <w:r>
        <w:t>Title Tag</w:t>
      </w:r>
    </w:p>
    <w:p>
      <w:r>
        <w:t>"Remove Background from Image for Free -- remove.bg"</w:t>
      </w:r>
    </w:p>
    <w:p>
      <w:pPr>
        <w:pStyle w:val="Heading3"/>
      </w:pPr>
      <w:r>
        <w:t>H1 Tag</w:t>
      </w:r>
    </w:p>
    <w:p>
      <w:r>
        <w:t>"Remove Image Background 100% Automatically and Free" -- Includes the keyword, the differentiator (automatic), and the price (free).</w:t>
      </w:r>
    </w:p>
    <w:p>
      <w:pPr>
        <w:pStyle w:val="Heading3"/>
      </w:pPr>
      <w:r>
        <w:t>Content Structure</w:t>
      </w:r>
    </w:p>
    <w:p>
      <w:r>
        <w:t>Tool-first layout: the background removal interface is the first thing you see. Below the fold: blog articles ("Strava overlay: How to use it"), Help &amp; FAQs, use-case sections for different audiences. Hub-and-spoke internal linking from the main tool to specialized category pages.</w:t>
      </w:r>
    </w:p>
    <w:p>
      <w:pPr>
        <w:pStyle w:val="Heading3"/>
      </w:pPr>
      <w:r>
        <w:t>Growth Story</w:t>
      </w:r>
    </w:p>
    <w:p>
      <w:r>
        <w:t>Launched by Vienna-based Kaleido. Grew from 0 to 100M+ users across 180 countries. Scaled to 4,800 paying customers in 6 months, then 43,000 in 18 months. Key strategy: the tool went viral on Product Hunt and social media because it solved a real problem instantly. Backlinks came naturally from tech blogs, design communities, and tutorial sites.</w:t>
      </w:r>
    </w:p>
    <w:p>
      <w:pPr>
        <w:pStyle w:val="Heading2"/>
      </w:pPr>
      <w:r>
        <w:t>2.5 SmallSEOTools (smallseotools.com)</w:t>
      </w:r>
    </w:p>
    <w:p>
      <w:r>
        <w:t>Monthly Traffic: ~11M visits | Backlinks: 597K | Referring Domains: 21,090 | Ranks for 89,000+ keywords</w:t>
      </w:r>
    </w:p>
    <w:p>
      <w:pPr>
        <w:pStyle w:val="Heading3"/>
      </w:pPr>
      <w:r>
        <w:t>URL Structure</w:t>
      </w:r>
    </w:p>
    <w:p>
      <w:r>
        <w:t>Category-based paths: /plagiarism-checker, /backlink-checker, /domain-tools/, /article-rewriter. Some tools have category prefixes (/domain-tools/), most are flat paths. The site has 100+ individual tool pages, each targeting a specific keyword.</w:t>
      </w:r>
    </w:p>
    <w:p>
      <w:pPr>
        <w:pStyle w:val="Heading3"/>
      </w:pPr>
      <w:r>
        <w:t>SEO Strategy (Case Study Data)</w:t>
      </w:r>
    </w:p>
    <w:p>
      <w:r>
        <w:t>Per a published case study, SmallSEOTools grew to 5M+ organic traffic through:</w:t>
        <w:br/>
        <w:t>1. Strategic backlink acquisition campaign targeting high-authority sites</w:t>
        <w:br/>
        <w:t>2. Technical SEO improvements and on-page optimization</w:t>
        <w:br/>
        <w:t>3. Guest posting and influencer relationships</w:t>
        <w:br/>
        <w:t>4. Content creation for each tool page</w:t>
        <w:br/>
        <w:t>Partnership started in 2021, results achieved by 2024. Now ranking for 89,116+ keywords.</w:t>
      </w:r>
    </w:p>
    <w:p>
      <w:pPr>
        <w:pStyle w:val="Heading3"/>
      </w:pPr>
      <w:r>
        <w:t>Key Takeaway</w:t>
      </w:r>
    </w:p>
    <w:p>
      <w:r>
        <w:t>The "100+ tools" model works: each tool page is a separate keyword-targeting landing page. More tools = more keywords = more traffic. SmallSEOTools proves that breadth of tools compounds traffic over time.</w:t>
      </w:r>
    </w:p>
    <w:p>
      <w:pPr>
        <w:pStyle w:val="Heading2"/>
      </w:pPr>
      <w:r>
        <w:t>2.6 Calculator.net (calculator.net)</w:t>
      </w:r>
    </w:p>
    <w:p>
      <w:r>
        <w:t>Monthly Traffic: ~61M visits | Backlinks: 1.46M | Avg Session: 5 min 3 sec</w:t>
      </w:r>
    </w:p>
    <w:p>
      <w:pPr>
        <w:pStyle w:val="Heading3"/>
      </w:pPr>
      <w:r>
        <w:t>URL Structure</w:t>
      </w:r>
    </w:p>
    <w:p>
      <w:r>
        <w:t>Pattern: /[calculator-name]-calculator.html -- Examples: /mortgage-calculator.html, /bmi-calculator.html, /compound-interest-calculator.html, /scientific-calculator.html. Uses .html extensions (legacy but still works). Keyword is always in the URL.</w:t>
      </w:r>
    </w:p>
    <w:p>
      <w:pPr>
        <w:pStyle w:val="Heading3"/>
      </w:pPr>
      <w:r>
        <w:t>Title Tag</w:t>
      </w:r>
    </w:p>
    <w:p>
      <w:r>
        <w:t>"Calculator.net: Free Online Calculators - Math, Fitness, Finance, Science"</w:t>
      </w:r>
    </w:p>
    <w:p>
      <w:pPr>
        <w:pStyle w:val="Heading3"/>
      </w:pPr>
      <w:r>
        <w:t>H1 Tags</w:t>
      </w:r>
    </w:p>
    <w:p>
      <w:r>
        <w:t>Homepage: "Free Online Calculators" -- Tool pages: "Mortgage Calculator" (simple, exact-match keyword)</w:t>
      </w:r>
    </w:p>
    <w:p>
      <w:pPr>
        <w:pStyle w:val="Heading3"/>
      </w:pPr>
      <w:r>
        <w:t>Content Depth (Critical Insight)</w:t>
      </w:r>
    </w:p>
    <w:p>
      <w:r>
        <w:t>THIS is the #1 lesson from Calculator.net. Their mortgage calculator page has approximately 4,500-5,000 words of content BELOW the calculator, including:</w:t>
        <w:br/>
        <w:t>- "Mortgages" definition section</w:t>
        <w:br/>
        <w:t>- "Mortgage Calculator Components" explaining each input</w:t>
        <w:br/>
        <w:t>- "Costs Associated with Home Ownership" (property taxes, insurance, PMI, HOA)</w:t>
        <w:br/>
        <w:t>- "Non-Recurring Costs" (closing costs, renovations)</w:t>
        <w:br/>
        <w:t>- "Early Repayment and Extra Payments" strategies</w:t>
        <w:br/>
        <w:t>- "Brief History of Mortgages in the U.S."</w:t>
        <w:br/>
        <w:br/>
        <w:t>This massive content depth is WHY Calculator.net ranks #1 for "mortgage calculator" (one of the most competitive keywords in finance). The tool satisfies the immediate search intent; the content satisfies Google's need for topical authority and comprehensive coverage.</w:t>
      </w:r>
    </w:p>
    <w:p>
      <w:pPr>
        <w:pStyle w:val="Heading3"/>
      </w:pPr>
      <w:r>
        <w:t>Internal Linking</w:t>
      </w:r>
    </w:p>
    <w:p>
      <w:r>
        <w:t>Calculators organized into 4 category hubs: Financial, Fitness &amp; Health, Math, Other. Each calculator page links to 15+ related calculators in the footer. Category pages serve as hub pages linking to all calculators in that category.</w:t>
      </w:r>
    </w:p>
    <w:p>
      <w:pPr>
        <w:pStyle w:val="Heading3"/>
      </w:pPr>
      <w:r>
        <w:t>Page Speed</w:t>
      </w:r>
    </w:p>
    <w:p>
      <w:r>
        <w:t>Calculator.net uses lightweight, server-rendered HTML. No heavy JavaScript frameworks. Pages load extremely fast. The site has operated since the early 2000s and maintains a deliberately simple, fast-loading design. This is a competitive advantage: when competing for #1, every millisecond matters.</w:t>
      </w:r>
    </w:p>
    <w:p>
      <w:pPr>
        <w:pStyle w:val="Heading2"/>
      </w:pPr>
      <w:r>
        <w:t>2.7 QR Code Generator (qr-code-generator.com)</w:t>
      </w:r>
    </w:p>
    <w:p>
      <w:r>
        <w:t>Monthly Traffic: ~8.6M visits (US rank #6,068)</w:t>
      </w:r>
    </w:p>
    <w:p>
      <w:pPr>
        <w:pStyle w:val="Heading3"/>
      </w:pPr>
      <w:r>
        <w:t>URL Structure</w:t>
      </w:r>
    </w:p>
    <w:p>
      <w:r>
        <w:t>Feature-based paths: /features/, /pricing/, /solutions/. Resource hubs: /qr-code-marketing/, /qr-codes-on/, /qr-codes-for/. Content: /guides/, /blog/. The domain name IS the keyword.</w:t>
      </w:r>
    </w:p>
    <w:p>
      <w:pPr>
        <w:pStyle w:val="Heading3"/>
      </w:pPr>
      <w:r>
        <w:t>Title Tag</w:t>
      </w:r>
    </w:p>
    <w:p>
      <w:r>
        <w:t>"QR Code Generator | Create Your Free QR Codes"</w:t>
      </w:r>
    </w:p>
    <w:p>
      <w:pPr>
        <w:pStyle w:val="Heading3"/>
      </w:pPr>
      <w:r>
        <w:t>H1 Tag</w:t>
      </w:r>
    </w:p>
    <w:p>
      <w:r>
        <w:t>"Create your QR Code for Free"</w:t>
      </w:r>
    </w:p>
    <w:p>
      <w:pPr>
        <w:pStyle w:val="Heading3"/>
      </w:pPr>
      <w:r>
        <w:t>Schema Markup (Best-in-Class)</w:t>
      </w:r>
    </w:p>
    <w:p>
      <w:r>
        <w:t>Implements comprehensive JSON-LD structured data:</w:t>
        <w:br/>
        <w:t>- WebPage schema</w:t>
        <w:br/>
        <w:t>- Organization schema</w:t>
        <w:br/>
        <w:t>- BreadcrumbList schema</w:t>
        <w:br/>
        <w:t>- FAQPage schema with 24 Q&amp;A pairs</w:t>
        <w:br/>
        <w:br/>
        <w:t>24 FAQ items is aggressive and smart: each Q&amp;A targets a long-tail question keyword and can appear as a rich snippet in search results.</w:t>
      </w:r>
    </w:p>
    <w:p>
      <w:pPr>
        <w:pStyle w:val="Heading3"/>
      </w:pPr>
      <w:r>
        <w:t>Content Below Tool</w:t>
      </w:r>
    </w:p>
    <w:p>
      <w:r>
        <w:t>Comprehensive FAQ section covering: QR code basics, benefits, scanning methods, customization, editing capabilities, file formats, printing guidelines, troubleshooting. Plus educational content, use-case examples, and feature explanations. Tool-first layout with extensive content below.</w:t>
      </w:r>
    </w:p>
    <w:p>
      <w:pPr>
        <w:pStyle w:val="Heading2"/>
      </w:pPr>
      <w:r>
        <w:t>2.8 Coolors (coolors.co)</w:t>
      </w:r>
    </w:p>
    <w:p>
      <w:r>
        <w:t>Monthly Traffic: ~5.7M visits | Avg Session: 7 min 29 sec</w:t>
      </w:r>
    </w:p>
    <w:p>
      <w:pPr>
        <w:pStyle w:val="Heading3"/>
      </w:pPr>
      <w:r>
        <w:t>URL Structure</w:t>
      </w:r>
    </w:p>
    <w:p>
      <w:r>
        <w:t>Clean, descriptive paths for each tool:</w:t>
        <w:br/>
        <w:t>/generate (palette generator), /palettes (explore), /image-picker, /contrast-checker, /visualizer, /color-picker, /tailwind (Tailwind colors), /color-bot (AI-powered), /gradients, /gradient-maker, /image-converter, /collage-maker, /fonts, /font-generator.</w:t>
        <w:br/>
        <w:br/>
        <w:t>Short, keyword-rich, single-level paths. Each sub-tool gets its own URL.</w:t>
      </w:r>
    </w:p>
    <w:p>
      <w:pPr>
        <w:pStyle w:val="Heading3"/>
      </w:pPr>
      <w:r>
        <w:t>Title Tag</w:t>
      </w:r>
    </w:p>
    <w:p>
      <w:r>
        <w:t>"Coolors - The super fast color palettes generator!"</w:t>
      </w:r>
    </w:p>
    <w:p>
      <w:pPr>
        <w:pStyle w:val="Heading3"/>
      </w:pPr>
      <w:r>
        <w:t>H1 Tag</w:t>
      </w:r>
    </w:p>
    <w:p>
      <w:r>
        <w:t>"The super fast color palettes generator!" -- Matches the title tag. Includes speed as a differentiator.</w:t>
      </w:r>
    </w:p>
    <w:p>
      <w:pPr>
        <w:pStyle w:val="Heading3"/>
      </w:pPr>
      <w:r>
        <w:t>Multi-Tool Expansion Strategy</w:t>
      </w:r>
    </w:p>
    <w:p>
      <w:r>
        <w:t>Coolors started as a single color palette generator and expanded into 15+ related tools: image picker, contrast checker, gradient maker, font generator, collage maker, SVG recolor, Tailwind color reference. Each tool is a new keyword-targeting page. This is the "expand into adjacent tools" growth strategy in action.</w:t>
      </w:r>
    </w:p>
    <w:p>
      <w:pPr>
        <w:pStyle w:val="Heading2"/>
      </w:pPr>
      <w:r>
        <w:t>2.9 JSON Formatter (jsonformatter.org)</w:t>
      </w:r>
    </w:p>
    <w:p>
      <w:r>
        <w:t>Monthly Traffic: ~3.5M visits | Avg Session: 9 min 50 sec</w:t>
      </w:r>
    </w:p>
    <w:p>
      <w:pPr>
        <w:pStyle w:val="Heading3"/>
      </w:pPr>
      <w:r>
        <w:t>URL Structure</w:t>
      </w:r>
    </w:p>
    <w:p>
      <w:r>
        <w:t>Pattern: /[tool-name] -- Examples: /json-parser, /xml-formatter, /json-to-xml, /json-to-csv, /json-editor, /json-viewer, /json-minify, /json-pretty-print. 70+ tools listed across JSON, XML, YAML, HTML, CSS, and code formatters.</w:t>
      </w:r>
    </w:p>
    <w:p>
      <w:pPr>
        <w:pStyle w:val="Heading3"/>
      </w:pPr>
      <w:r>
        <w:t>Title Tag</w:t>
      </w:r>
    </w:p>
    <w:p>
      <w:r>
        <w:t>"Best JSON Formatter and JSON Validator: Online JSON Formatter" -- Double keyword stuffing (JSON Formatter appears twice) but it works because both are high-volume keywords.</w:t>
      </w:r>
    </w:p>
    <w:p>
      <w:pPr>
        <w:pStyle w:val="Heading3"/>
      </w:pPr>
      <w:r>
        <w:t>Content Below Tool</w:t>
      </w:r>
    </w:p>
    <w:p>
      <w:r>
        <w:t>FAQ section addressing: why use JSON formatter, online formatting benefits, file upload procedures, URL linking capabilities. Explanatory content covers JSON.parse() syntax, browser compatibility, reviver function usage. Related articles linked below.</w:t>
      </w:r>
    </w:p>
    <w:p>
      <w:pPr>
        <w:pStyle w:val="Heading3"/>
      </w:pPr>
      <w:r>
        <w:t>Key Takeaway</w:t>
      </w:r>
    </w:p>
    <w:p>
      <w:r>
        <w:t>JSON Formatter proves the "variant tools" strategy: take one core function (JSON formatting) and create 70+ variations (parser, validator, viewer, editor, converter to XML/CSV/YAML, beautifier, minifier). Each variant targets a different keyword. The domain name is the primary keyword.</w:t>
      </w:r>
    </w:p>
    <w:p>
      <w:pPr>
        <w:pStyle w:val="Heading1"/>
      </w:pPr>
      <w:r>
        <w:t>3. Universal SEO Patterns Across All 9 Sites</w:t>
      </w:r>
    </w:p>
    <w:p>
      <w:pPr>
        <w:pStyle w:val="Heading2"/>
      </w:pPr>
      <w:r>
        <w:t>3.1 URL Structure Patterns</w:t>
      </w:r>
    </w:p>
    <w:p>
      <w:r>
        <w:rPr>
          <w:b/>
        </w:rPr>
        <w:t xml:space="preserve">Flat paths: </w:t>
      </w:r>
      <w:r>
        <w:t>8 of 9 sites use root-level paths (/tool-name), not /tools/tool-name</w:t>
      </w:r>
    </w:p>
    <w:p>
      <w:r>
        <w:rPr>
          <w:b/>
        </w:rPr>
        <w:t xml:space="preserve">Keyword in URL: </w:t>
      </w:r>
      <w:r>
        <w:t>Every site includes the exact target keyword in the URL path</w:t>
      </w:r>
    </w:p>
    <w:p>
      <w:r>
        <w:rPr>
          <w:b/>
        </w:rPr>
        <w:t xml:space="preserve">Hyphens preferred: </w:t>
      </w:r>
      <w:r>
        <w:t>Newer tools use hyphens. Some legacy tools (iLovePDF) use underscores</w:t>
      </w:r>
    </w:p>
    <w:p>
      <w:r>
        <w:rPr>
          <w:b/>
        </w:rPr>
        <w:t xml:space="preserve">Domain = keyword: </w:t>
      </w:r>
      <w:r>
        <w:t>4 of 9 sites have the primary keyword IN the domain name (TinyPNG, Remove.bg, QR-Code-Generator, JSONFormatter)</w:t>
      </w:r>
    </w:p>
    <w:p>
      <w:r>
        <w:rPr>
          <w:b/>
        </w:rPr>
        <w:t xml:space="preserve">No date or category prefixes: </w:t>
      </w:r>
      <w:r>
        <w:t>No site uses /tools/2024/ or /category/tool-name patterns</w:t>
      </w:r>
    </w:p>
    <w:p>
      <w:pPr>
        <w:pStyle w:val="Heading2"/>
      </w:pPr>
      <w:r>
        <w:t>3.2 Title Tag Formula</w:t>
      </w:r>
    </w:p>
    <w:p>
      <w:r>
        <w:t>The winning title tag formula across all sites:</w:t>
        <w:br/>
        <w:br/>
        <w:t>Format: "[Primary Action Keyword] [Object] [Free/Online] | [Brand]"</w:t>
        <w:br/>
        <w:br/>
        <w:t>Examples:</w:t>
        <w:br/>
        <w:t>- "Compress PDF | Reduce PDF File Size Online for Free"</w:t>
        <w:br/>
        <w:t>- "Remove Background from Image for Free -- remove.bg"</w:t>
        <w:br/>
        <w:t>- "QR Code Generator | Create Your Free QR Codes"</w:t>
        <w:br/>
        <w:t>- "Best JSON Formatter and JSON Validator: Online JSON Formatter"</w:t>
        <w:br/>
        <w:br/>
        <w:t>Key elements: Action verb first, include "free" and/or "online", brand at end.</w:t>
      </w:r>
    </w:p>
    <w:p>
      <w:pPr>
        <w:pStyle w:val="Heading2"/>
      </w:pPr>
      <w:r>
        <w:t>3.3 H1 Tag Patterns</w:t>
      </w:r>
    </w:p>
    <w:p>
      <w:r>
        <w:t>H1 tags are consistently:</w:t>
        <w:br/>
        <w:t>- Short (3-8 words)</w:t>
        <w:br/>
        <w:t>- Match the primary target keyword exactly</w:t>
        <w:br/>
        <w:t>- Include a differentiator (free, automatic, fast, online)</w:t>
        <w:br/>
        <w:br/>
        <w:t>Examples: "Compress PDF files" | "Free Online Calculators" | "JSON Formatter" | "Remove Image Background 100% Automatically and Free"</w:t>
      </w:r>
    </w:p>
    <w:p>
      <w:pPr>
        <w:pStyle w:val="Heading2"/>
      </w:pPr>
      <w:r>
        <w:t>3.4 Content Strategy: The Tool + Content Model</w:t>
      </w:r>
    </w:p>
    <w:p>
      <w:r>
        <w:t>Every successful tool page follows the same structure:</w:t>
        <w:br/>
        <w:br/>
        <w:t>1. ABOVE THE FOLD: The tool interface itself (upload button, input fields, etc.)</w:t>
        <w:br/>
        <w:t>2. BELOW THE FOLD: 2,000-5,000 words of supporting content:</w:t>
        <w:br/>
        <w:t xml:space="preserve">   - How-to steps (numbered, with screenshots)</w:t>
        <w:br/>
        <w:t xml:space="preserve">   - Feature explanations</w:t>
        <w:br/>
        <w:t xml:space="preserve">   - FAQ section (5-24 Q&amp;A pairs)</w:t>
        <w:br/>
        <w:t xml:space="preserve">   - Use case examples</w:t>
        <w:br/>
        <w:t xml:space="preserve">   - Related tool recommendations (internal links)</w:t>
        <w:br/>
        <w:t xml:space="preserve">   - Educational/informational content about the topic</w:t>
        <w:br/>
        <w:br/>
        <w:t>The tool satisfies SEARCH INTENT (the user wants to DO something). The content satisfies GOOGLE (topical depth, keyword coverage, time-on-page). This combination is what separates page-1 tools from page-2 tools.</w:t>
        <w:br/>
        <w:br/>
        <w:t>Calculator.net is the extreme example: 4,500+ words below a simple mortgage calculator. Smallpdf is the balanced example: 2,000+ words with structured FAQ schema.</w:t>
      </w:r>
    </w:p>
    <w:p>
      <w:pPr>
        <w:pStyle w:val="Heading2"/>
      </w:pPr>
      <w:r>
        <w:t>3.5 Schema Markup Usage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Site</w:t>
            </w:r>
          </w:p>
        </w:tc>
        <w:tc>
          <w:tcPr>
            <w:tcW w:type="dxa" w:w="2880"/>
          </w:tcPr>
          <w:p>
            <w:r>
              <w:rPr>
                <w:b/>
              </w:rPr>
              <w:t>Schema Types Used</w:t>
            </w:r>
          </w:p>
        </w:tc>
        <w:tc>
          <w:tcPr>
            <w:tcW w:type="dxa" w:w="2880"/>
          </w:tcPr>
          <w:p>
            <w:r>
              <w:rPr>
                <w:b/>
              </w:rPr>
              <w:t>FAQPage Schema</w:t>
            </w:r>
          </w:p>
        </w:tc>
      </w:tr>
      <w:tr>
        <w:tc>
          <w:tcPr>
            <w:tcW w:type="dxa" w:w="2880"/>
          </w:tcPr>
          <w:p>
            <w:r>
              <w:t>iLovePDF</w:t>
            </w:r>
          </w:p>
        </w:tc>
        <w:tc>
          <w:tcPr>
            <w:tcW w:type="dxa" w:w="2880"/>
          </w:tcPr>
          <w:p>
            <w:r>
              <w:t>None detected</w:t>
            </w:r>
          </w:p>
        </w:tc>
        <w:tc>
          <w:tcPr>
            <w:tcW w:type="dxa" w:w="2880"/>
          </w:tcPr>
          <w:p>
            <w:r>
              <w:t>No</w:t>
            </w:r>
          </w:p>
        </w:tc>
      </w:tr>
      <w:tr>
        <w:tc>
          <w:tcPr>
            <w:tcW w:type="dxa" w:w="2880"/>
          </w:tcPr>
          <w:p>
            <w:r>
              <w:t>Smallpdf</w:t>
            </w:r>
          </w:p>
        </w:tc>
        <w:tc>
          <w:tcPr>
            <w:tcW w:type="dxa" w:w="2880"/>
          </w:tcPr>
          <w:p>
            <w:r>
              <w:t>WebSite, Organization, BreadcrumbList, FAQPage</w:t>
            </w:r>
          </w:p>
        </w:tc>
        <w:tc>
          <w:tcPr>
            <w:tcW w:type="dxa" w:w="2880"/>
          </w:tcPr>
          <w:p>
            <w:r>
              <w:t>Yes (8 Q&amp;As)</w:t>
            </w:r>
          </w:p>
        </w:tc>
      </w:tr>
      <w:tr>
        <w:tc>
          <w:tcPr>
            <w:tcW w:type="dxa" w:w="2880"/>
          </w:tcPr>
          <w:p>
            <w:r>
              <w:t>TinyPNG</w:t>
            </w:r>
          </w:p>
        </w:tc>
        <w:tc>
          <w:tcPr>
            <w:tcW w:type="dxa" w:w="2880"/>
          </w:tcPr>
          <w:p>
            <w:r>
              <w:t>None detected</w:t>
            </w:r>
          </w:p>
        </w:tc>
        <w:tc>
          <w:tcPr>
            <w:tcW w:type="dxa" w:w="2880"/>
          </w:tcPr>
          <w:p>
            <w:r>
              <w:t>No</w:t>
            </w:r>
          </w:p>
        </w:tc>
      </w:tr>
      <w:tr>
        <w:tc>
          <w:tcPr>
            <w:tcW w:type="dxa" w:w="2880"/>
          </w:tcPr>
          <w:p>
            <w:r>
              <w:t>Remove.bg</w:t>
            </w:r>
          </w:p>
        </w:tc>
        <w:tc>
          <w:tcPr>
            <w:tcW w:type="dxa" w:w="2880"/>
          </w:tcPr>
          <w:p>
            <w:r>
              <w:t>None detected</w:t>
            </w:r>
          </w:p>
        </w:tc>
        <w:tc>
          <w:tcPr>
            <w:tcW w:type="dxa" w:w="2880"/>
          </w:tcPr>
          <w:p>
            <w:r>
              <w:t>No</w:t>
            </w:r>
          </w:p>
        </w:tc>
      </w:tr>
      <w:tr>
        <w:tc>
          <w:tcPr>
            <w:tcW w:type="dxa" w:w="2880"/>
          </w:tcPr>
          <w:p>
            <w:r>
              <w:t>SmallSEOTools</w:t>
            </w:r>
          </w:p>
        </w:tc>
        <w:tc>
          <w:tcPr>
            <w:tcW w:type="dxa" w:w="2880"/>
          </w:tcPr>
          <w:p>
            <w:r>
              <w:t>Not accessible (403)</w:t>
            </w:r>
          </w:p>
        </w:tc>
        <w:tc>
          <w:tcPr>
            <w:tcW w:type="dxa" w:w="2880"/>
          </w:tcPr>
          <w:p>
            <w:r>
              <w:t>Unknown</w:t>
            </w:r>
          </w:p>
        </w:tc>
      </w:tr>
      <w:tr>
        <w:tc>
          <w:tcPr>
            <w:tcW w:type="dxa" w:w="2880"/>
          </w:tcPr>
          <w:p>
            <w:r>
              <w:t>Calculator.net</w:t>
            </w:r>
          </w:p>
        </w:tc>
        <w:tc>
          <w:tcPr>
            <w:tcW w:type="dxa" w:w="2880"/>
          </w:tcPr>
          <w:p>
            <w:r>
              <w:t>None detected</w:t>
            </w:r>
          </w:p>
        </w:tc>
        <w:tc>
          <w:tcPr>
            <w:tcW w:type="dxa" w:w="2880"/>
          </w:tcPr>
          <w:p>
            <w:r>
              <w:t>No</w:t>
            </w:r>
          </w:p>
        </w:tc>
      </w:tr>
      <w:tr>
        <w:tc>
          <w:tcPr>
            <w:tcW w:type="dxa" w:w="2880"/>
          </w:tcPr>
          <w:p>
            <w:r>
              <w:t>QR Code Generator</w:t>
            </w:r>
          </w:p>
        </w:tc>
        <w:tc>
          <w:tcPr>
            <w:tcW w:type="dxa" w:w="2880"/>
          </w:tcPr>
          <w:p>
            <w:r>
              <w:t>WebPage, Organization, BreadcrumbList, FAQPage</w:t>
            </w:r>
          </w:p>
        </w:tc>
        <w:tc>
          <w:tcPr>
            <w:tcW w:type="dxa" w:w="2880"/>
          </w:tcPr>
          <w:p>
            <w:r>
              <w:t>Yes (24 Q&amp;As)</w:t>
            </w:r>
          </w:p>
        </w:tc>
      </w:tr>
      <w:tr>
        <w:tc>
          <w:tcPr>
            <w:tcW w:type="dxa" w:w="2880"/>
          </w:tcPr>
          <w:p>
            <w:r>
              <w:t>Coolors</w:t>
            </w:r>
          </w:p>
        </w:tc>
        <w:tc>
          <w:tcPr>
            <w:tcW w:type="dxa" w:w="2880"/>
          </w:tcPr>
          <w:p>
            <w:r>
              <w:t>None detected</w:t>
            </w:r>
          </w:p>
        </w:tc>
        <w:tc>
          <w:tcPr>
            <w:tcW w:type="dxa" w:w="2880"/>
          </w:tcPr>
          <w:p>
            <w:r>
              <w:t>No</w:t>
            </w:r>
          </w:p>
        </w:tc>
      </w:tr>
      <w:tr>
        <w:tc>
          <w:tcPr>
            <w:tcW w:type="dxa" w:w="2880"/>
          </w:tcPr>
          <w:p>
            <w:r>
              <w:t>JSON Formatter</w:t>
            </w:r>
          </w:p>
        </w:tc>
        <w:tc>
          <w:tcPr>
            <w:tcW w:type="dxa" w:w="2880"/>
          </w:tcPr>
          <w:p>
            <w:r>
              <w:t>None detected</w:t>
            </w:r>
          </w:p>
        </w:tc>
        <w:tc>
          <w:tcPr>
            <w:tcW w:type="dxa" w:w="2880"/>
          </w:tcPr>
          <w:p>
            <w:r>
              <w:t>No</w:t>
            </w:r>
          </w:p>
        </w:tc>
      </w:tr>
    </w:tbl>
    <w:p/>
    <w:p>
      <w:r>
        <w:t>Insight: Only 2 of 9 sites use comprehensive schema markup. This represents a MASSIVE opportunity. Sites with FAQPage schema can win rich snippets (expandable Q&amp;A in search results), taking up more SERP real estate and increasing click-through rates by 20-30%. Implementing schema on a new site is one of the easiest competitive advantages you can create.</w:t>
      </w:r>
    </w:p>
    <w:p>
      <w:pPr>
        <w:pStyle w:val="Heading2"/>
      </w:pPr>
      <w:r>
        <w:t>3.6 Internal Linking Strategy</w:t>
      </w:r>
    </w:p>
    <w:p>
      <w:r>
        <w:t>All multi-tool sites use the same internal linking approach:</w:t>
        <w:br/>
        <w:br/>
        <w:t>1. NAVIGATION MENU: Every tool page links to all other tools via the main nav</w:t>
        <w:br/>
        <w:t>2. CATEGORY HUBS: Tools grouped by category (iLovePDF: Organize/Convert/Edit; Calculator.net: Finance/Health/Math)</w:t>
        <w:br/>
        <w:t>3. RELATED TOOLS SECTION: Each tool page recommends 5-10 related tools below the fold</w:t>
        <w:br/>
        <w:t>4. FOOTER LINKS: Comprehensive footer with links to all tools</w:t>
        <w:br/>
        <w:br/>
        <w:t>The result: every page is reachable in 1-2 clicks. No orphaned pages. This distributes PageRank across all tool pages and helps Google discover and index everything quickly.</w:t>
      </w:r>
    </w:p>
    <w:p>
      <w:pPr>
        <w:pStyle w:val="Heading2"/>
      </w:pPr>
      <w:r>
        <w:t>3.7 Page Speed &amp; Performance</w:t>
      </w:r>
    </w:p>
    <w:p>
      <w:r>
        <w:t>Successful tool sites prioritize speed:</w:t>
        <w:br/>
        <w:br/>
        <w:t>- Calculator.net: Lightweight server-rendered HTML, minimal JavaScript, loads in &lt;1 second</w:t>
        <w:br/>
        <w:t>- iLovePDF/Smallpdf: Tool interfaces load first, heavy processing happens server-side</w:t>
        <w:br/>
        <w:t>- TinyPNG: Simple page structure, image processing done via API</w:t>
        <w:br/>
        <w:t>- Remove.bg: Tool loads immediately, processing is server-side</w:t>
        <w:br/>
        <w:br/>
        <w:t>Best practices observed:</w:t>
        <w:br/>
        <w:t>- Tool UI loads instantly (minimal JS framework overhead)</w:t>
        <w:br/>
        <w:t>- Heavy processing (PDF manipulation, image compression) happens server-side</w:t>
        <w:br/>
        <w:t>- Content below fold can lazy-load</w:t>
        <w:br/>
        <w:t>- Core Web Vitals thresholds: LCP &lt;2.5s, INP &lt;200ms, CLS &lt;0.1</w:t>
        <w:br/>
        <w:t>- Sites with poor INP (&gt;300ms) saw 31% more traffic drops in Google's Dec 2025 update</w:t>
      </w:r>
    </w:p>
    <w:p>
      <w:pPr>
        <w:pStyle w:val="Heading2"/>
      </w:pPr>
      <w:r>
        <w:t>3.8 Backlink Strategy</w:t>
      </w:r>
    </w:p>
    <w:p>
      <w:r>
        <w:t>The #1 insight about backlinks for tool sites: YOU DO NOT NEED TO DO OUTREACH.</w:t>
        <w:br/>
        <w:br/>
        <w:t>Free tools earn backlinks naturally because:</w:t>
        <w:br/>
        <w:t>- Bloggers write "best free tools" listicles and include useful tools</w:t>
        <w:br/>
        <w:t>- Tutorial writers link to tools when explaining workflows</w:t>
        <w:br/>
        <w:t>- Forums and Q&amp;A sites (Reddit, Stack Overflow) recommend tools</w:t>
        <w:br/>
        <w:t>- Resource pages at universities and organizations link to free tools</w:t>
        <w:br/>
        <w:t>- Social media sharing drives indirect link equity</w:t>
        <w:br/>
        <w:br/>
        <w:t>Backlink profiles of analyzed sites:</w:t>
        <w:br/>
        <w:t>- iLovePDF: 2.02M backlinks from 24,650 referring domains</w:t>
        <w:br/>
        <w:t>- Smallpdf: 3.37M backlinks from 35,480 referring domains</w:t>
        <w:br/>
        <w:t>- Calculator.net: 1.46M backlinks</w:t>
        <w:br/>
        <w:t>- SmallSEOTools: 597K backlinks from 21,090 referring domains</w:t>
        <w:br/>
        <w:t>- Remove.bg: Millions of backlinks (acquired by Canva)</w:t>
        <w:br/>
        <w:br/>
        <w:t>The strategy is: build something genuinely useful, and backlinks come to you. Supplement with guest posting and PR only after the tool is live and working well.</w:t>
      </w:r>
    </w:p>
    <w:p>
      <w:pPr>
        <w:pStyle w:val="Heading1"/>
      </w:pPr>
      <w:r>
        <w:t>4. Keyword Search Volume &amp; Opportunities</w:t>
      </w:r>
    </w:p>
    <w:p>
      <w:pPr>
        <w:pStyle w:val="Heading2"/>
      </w:pPr>
      <w:r>
        <w:t>4.1 Estimated Search Volumes for Free Tool Keywords</w:t>
      </w:r>
    </w:p>
    <w:p>
      <w:r>
        <w:t>The following search volume estimates are compiled from Ahrefs, Semrush, Google Keyword Planner data, and cross-referenced industry reports. Volumes are approximate global monthly searches.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Keyword</w:t>
            </w:r>
          </w:p>
        </w:tc>
        <w:tc>
          <w:tcPr>
            <w:tcW w:type="dxa" w:w="2160"/>
          </w:tcPr>
          <w:p>
            <w:r>
              <w:rPr>
                <w:b/>
              </w:rPr>
              <w:t>Est. Monthly Searches (Global)</w:t>
            </w:r>
          </w:p>
        </w:tc>
        <w:tc>
          <w:tcPr>
            <w:tcW w:type="dxa" w:w="2160"/>
          </w:tcPr>
          <w:p>
            <w:r>
              <w:rPr>
                <w:b/>
              </w:rPr>
              <w:t>Keyword Difficulty</w:t>
            </w:r>
          </w:p>
        </w:tc>
        <w:tc>
          <w:tcPr>
            <w:tcW w:type="dxa" w:w="2160"/>
          </w:tcPr>
          <w:p>
            <w:r>
              <w:rPr>
                <w:b/>
              </w:rPr>
              <w:t>Opportunity Score</w:t>
            </w:r>
          </w:p>
        </w:tc>
      </w:tr>
      <w:tr>
        <w:tc>
          <w:tcPr>
            <w:tcW w:type="dxa" w:w="2160"/>
          </w:tcPr>
          <w:p>
            <w:r>
              <w:t>calculator</w:t>
            </w:r>
          </w:p>
        </w:tc>
        <w:tc>
          <w:tcPr>
            <w:tcW w:type="dxa" w:w="2160"/>
          </w:tcPr>
          <w:p>
            <w:r>
              <w:t>150-300M</w:t>
            </w:r>
          </w:p>
        </w:tc>
        <w:tc>
          <w:tcPr>
            <w:tcW w:type="dxa" w:w="2160"/>
          </w:tcPr>
          <w:p>
            <w:r>
              <w:t>Very High (90+)</w:t>
            </w:r>
          </w:p>
        </w:tc>
        <w:tc>
          <w:tcPr>
            <w:tcW w:type="dxa" w:w="2160"/>
          </w:tcPr>
          <w:p>
            <w:r>
              <w:t>Low (too broad)</w:t>
            </w:r>
          </w:p>
        </w:tc>
      </w:tr>
      <w:tr>
        <w:tc>
          <w:tcPr>
            <w:tcW w:type="dxa" w:w="2160"/>
          </w:tcPr>
          <w:p>
            <w:r>
              <w:t>pdf to word</w:t>
            </w:r>
          </w:p>
        </w:tc>
        <w:tc>
          <w:tcPr>
            <w:tcW w:type="dxa" w:w="2160"/>
          </w:tcPr>
          <w:p>
            <w:r>
              <w:t>5-10M</w:t>
            </w:r>
          </w:p>
        </w:tc>
        <w:tc>
          <w:tcPr>
            <w:tcW w:type="dxa" w:w="2160"/>
          </w:tcPr>
          <w:p>
            <w:r>
              <w:t>High (70-80)</w:t>
            </w:r>
          </w:p>
        </w:tc>
        <w:tc>
          <w:tcPr>
            <w:tcW w:type="dxa" w:w="2160"/>
          </w:tcPr>
          <w:p>
            <w:r>
              <w:t>Medium</w:t>
            </w:r>
          </w:p>
        </w:tc>
      </w:tr>
      <w:tr>
        <w:tc>
          <w:tcPr>
            <w:tcW w:type="dxa" w:w="2160"/>
          </w:tcPr>
          <w:p>
            <w:r>
              <w:t>qr code generator</w:t>
            </w:r>
          </w:p>
        </w:tc>
        <w:tc>
          <w:tcPr>
            <w:tcW w:type="dxa" w:w="2160"/>
          </w:tcPr>
          <w:p>
            <w:r>
              <w:t>2-5M</w:t>
            </w:r>
          </w:p>
        </w:tc>
        <w:tc>
          <w:tcPr>
            <w:tcW w:type="dxa" w:w="2160"/>
          </w:tcPr>
          <w:p>
            <w:r>
              <w:t>High (60-70)</w:t>
            </w:r>
          </w:p>
        </w:tc>
        <w:tc>
          <w:tcPr>
            <w:tcW w:type="dxa" w:w="2160"/>
          </w:tcPr>
          <w:p>
            <w:r>
              <w:t>Medium</w:t>
            </w:r>
          </w:p>
        </w:tc>
      </w:tr>
      <w:tr>
        <w:tc>
          <w:tcPr>
            <w:tcW w:type="dxa" w:w="2160"/>
          </w:tcPr>
          <w:p>
            <w:r>
              <w:t>compress pdf</w:t>
            </w:r>
          </w:p>
        </w:tc>
        <w:tc>
          <w:tcPr>
            <w:tcW w:type="dxa" w:w="2160"/>
          </w:tcPr>
          <w:p>
            <w:r>
              <w:t>2-4M</w:t>
            </w:r>
          </w:p>
        </w:tc>
        <w:tc>
          <w:tcPr>
            <w:tcW w:type="dxa" w:w="2160"/>
          </w:tcPr>
          <w:p>
            <w:r>
              <w:t>High (60-70)</w:t>
            </w:r>
          </w:p>
        </w:tc>
        <w:tc>
          <w:tcPr>
            <w:tcW w:type="dxa" w:w="2160"/>
          </w:tcPr>
          <w:p>
            <w:r>
              <w:t>Medium</w:t>
            </w:r>
          </w:p>
        </w:tc>
      </w:tr>
      <w:tr>
        <w:tc>
          <w:tcPr>
            <w:tcW w:type="dxa" w:w="2160"/>
          </w:tcPr>
          <w:p>
            <w:r>
              <w:t>image compressor</w:t>
            </w:r>
          </w:p>
        </w:tc>
        <w:tc>
          <w:tcPr>
            <w:tcW w:type="dxa" w:w="2160"/>
          </w:tcPr>
          <w:p>
            <w:r>
              <w:t>1-2M</w:t>
            </w:r>
          </w:p>
        </w:tc>
        <w:tc>
          <w:tcPr>
            <w:tcW w:type="dxa" w:w="2160"/>
          </w:tcPr>
          <w:p>
            <w:r>
              <w:t>Medium (40-50)</w:t>
            </w:r>
          </w:p>
        </w:tc>
        <w:tc>
          <w:tcPr>
            <w:tcW w:type="dxa" w:w="2160"/>
          </w:tcPr>
          <w:p>
            <w:r>
              <w:t>High</w:t>
            </w:r>
          </w:p>
        </w:tc>
      </w:tr>
      <w:tr>
        <w:tc>
          <w:tcPr>
            <w:tcW w:type="dxa" w:w="2160"/>
          </w:tcPr>
          <w:p>
            <w:r>
              <w:t>remove background</w:t>
            </w:r>
          </w:p>
        </w:tc>
        <w:tc>
          <w:tcPr>
            <w:tcW w:type="dxa" w:w="2160"/>
          </w:tcPr>
          <w:p>
            <w:r>
              <w:t>1-3M</w:t>
            </w:r>
          </w:p>
        </w:tc>
        <w:tc>
          <w:tcPr>
            <w:tcW w:type="dxa" w:w="2160"/>
          </w:tcPr>
          <w:p>
            <w:r>
              <w:t>High (60-70)</w:t>
            </w:r>
          </w:p>
        </w:tc>
        <w:tc>
          <w:tcPr>
            <w:tcW w:type="dxa" w:w="2160"/>
          </w:tcPr>
          <w:p>
            <w:r>
              <w:t>Medium</w:t>
            </w:r>
          </w:p>
        </w:tc>
      </w:tr>
      <w:tr>
        <w:tc>
          <w:tcPr>
            <w:tcW w:type="dxa" w:w="2160"/>
          </w:tcPr>
          <w:p>
            <w:r>
              <w:t>color palette generator</w:t>
            </w:r>
          </w:p>
        </w:tc>
        <w:tc>
          <w:tcPr>
            <w:tcW w:type="dxa" w:w="2160"/>
          </w:tcPr>
          <w:p>
            <w:r>
              <w:t>500K-1M</w:t>
            </w:r>
          </w:p>
        </w:tc>
        <w:tc>
          <w:tcPr>
            <w:tcW w:type="dxa" w:w="2160"/>
          </w:tcPr>
          <w:p>
            <w:r>
              <w:t>Medium (30-40)</w:t>
            </w:r>
          </w:p>
        </w:tc>
        <w:tc>
          <w:tcPr>
            <w:tcW w:type="dxa" w:w="2160"/>
          </w:tcPr>
          <w:p>
            <w:r>
              <w:t>Very High</w:t>
            </w:r>
          </w:p>
        </w:tc>
      </w:tr>
      <w:tr>
        <w:tc>
          <w:tcPr>
            <w:tcW w:type="dxa" w:w="2160"/>
          </w:tcPr>
          <w:p>
            <w:r>
              <w:t>merge pdf</w:t>
            </w:r>
          </w:p>
        </w:tc>
        <w:tc>
          <w:tcPr>
            <w:tcW w:type="dxa" w:w="2160"/>
          </w:tcPr>
          <w:p>
            <w:r>
              <w:t>1-2M</w:t>
            </w:r>
          </w:p>
        </w:tc>
        <w:tc>
          <w:tcPr>
            <w:tcW w:type="dxa" w:w="2160"/>
          </w:tcPr>
          <w:p>
            <w:r>
              <w:t>High (50-60)</w:t>
            </w:r>
          </w:p>
        </w:tc>
        <w:tc>
          <w:tcPr>
            <w:tcW w:type="dxa" w:w="2160"/>
          </w:tcPr>
          <w:p>
            <w:r>
              <w:t>Medium</w:t>
            </w:r>
          </w:p>
        </w:tc>
      </w:tr>
      <w:tr>
        <w:tc>
          <w:tcPr>
            <w:tcW w:type="dxa" w:w="2160"/>
          </w:tcPr>
          <w:p>
            <w:r>
              <w:t>json formatter</w:t>
            </w:r>
          </w:p>
        </w:tc>
        <w:tc>
          <w:tcPr>
            <w:tcW w:type="dxa" w:w="2160"/>
          </w:tcPr>
          <w:p>
            <w:r>
              <w:t>500K-1M</w:t>
            </w:r>
          </w:p>
        </w:tc>
        <w:tc>
          <w:tcPr>
            <w:tcW w:type="dxa" w:w="2160"/>
          </w:tcPr>
          <w:p>
            <w:r>
              <w:t>Medium (30-40)</w:t>
            </w:r>
          </w:p>
        </w:tc>
        <w:tc>
          <w:tcPr>
            <w:tcW w:type="dxa" w:w="2160"/>
          </w:tcPr>
          <w:p>
            <w:r>
              <w:t>Very High</w:t>
            </w:r>
          </w:p>
        </w:tc>
      </w:tr>
      <w:tr>
        <w:tc>
          <w:tcPr>
            <w:tcW w:type="dxa" w:w="2160"/>
          </w:tcPr>
          <w:p>
            <w:r>
              <w:t>word counter</w:t>
            </w:r>
          </w:p>
        </w:tc>
        <w:tc>
          <w:tcPr>
            <w:tcW w:type="dxa" w:w="2160"/>
          </w:tcPr>
          <w:p>
            <w:r>
              <w:t>500K-1M</w:t>
            </w:r>
          </w:p>
        </w:tc>
        <w:tc>
          <w:tcPr>
            <w:tcW w:type="dxa" w:w="2160"/>
          </w:tcPr>
          <w:p>
            <w:r>
              <w:t>Medium (40-50)</w:t>
            </w:r>
          </w:p>
        </w:tc>
        <w:tc>
          <w:tcPr>
            <w:tcW w:type="dxa" w:w="2160"/>
          </w:tcPr>
          <w:p>
            <w:r>
              <w:t>High</w:t>
            </w:r>
          </w:p>
        </w:tc>
      </w:tr>
      <w:tr>
        <w:tc>
          <w:tcPr>
            <w:tcW w:type="dxa" w:w="2160"/>
          </w:tcPr>
          <w:p>
            <w:r>
              <w:t>password generator</w:t>
            </w:r>
          </w:p>
        </w:tc>
        <w:tc>
          <w:tcPr>
            <w:tcW w:type="dxa" w:w="2160"/>
          </w:tcPr>
          <w:p>
            <w:r>
              <w:t>500K-1M</w:t>
            </w:r>
          </w:p>
        </w:tc>
        <w:tc>
          <w:tcPr>
            <w:tcW w:type="dxa" w:w="2160"/>
          </w:tcPr>
          <w:p>
            <w:r>
              <w:t>Medium (40-50)</w:t>
            </w:r>
          </w:p>
        </w:tc>
        <w:tc>
          <w:tcPr>
            <w:tcW w:type="dxa" w:w="2160"/>
          </w:tcPr>
          <w:p>
            <w:r>
              <w:t>High</w:t>
            </w:r>
          </w:p>
        </w:tc>
      </w:tr>
      <w:tr>
        <w:tc>
          <w:tcPr>
            <w:tcW w:type="dxa" w:w="2160"/>
          </w:tcPr>
          <w:p>
            <w:r>
              <w:t>resume builder free</w:t>
            </w:r>
          </w:p>
        </w:tc>
        <w:tc>
          <w:tcPr>
            <w:tcW w:type="dxa" w:w="2160"/>
          </w:tcPr>
          <w:p>
            <w:r>
              <w:t>300-500K</w:t>
            </w:r>
          </w:p>
        </w:tc>
        <w:tc>
          <w:tcPr>
            <w:tcW w:type="dxa" w:w="2160"/>
          </w:tcPr>
          <w:p>
            <w:r>
              <w:t>Medium (40-50)</w:t>
            </w:r>
          </w:p>
        </w:tc>
        <w:tc>
          <w:tcPr>
            <w:tcW w:type="dxa" w:w="2160"/>
          </w:tcPr>
          <w:p>
            <w:r>
              <w:t>High</w:t>
            </w:r>
          </w:p>
        </w:tc>
      </w:tr>
      <w:tr>
        <w:tc>
          <w:tcPr>
            <w:tcW w:type="dxa" w:w="2160"/>
          </w:tcPr>
          <w:p>
            <w:r>
              <w:t>invoice generator free</w:t>
            </w:r>
          </w:p>
        </w:tc>
        <w:tc>
          <w:tcPr>
            <w:tcW w:type="dxa" w:w="2160"/>
          </w:tcPr>
          <w:p>
            <w:r>
              <w:t>200-500K</w:t>
            </w:r>
          </w:p>
        </w:tc>
        <w:tc>
          <w:tcPr>
            <w:tcW w:type="dxa" w:w="2160"/>
          </w:tcPr>
          <w:p>
            <w:r>
              <w:t>Low-Med (25-35)</w:t>
            </w:r>
          </w:p>
        </w:tc>
        <w:tc>
          <w:tcPr>
            <w:tcW w:type="dxa" w:w="2160"/>
          </w:tcPr>
          <w:p>
            <w:r>
              <w:t>Very High</w:t>
            </w:r>
          </w:p>
        </w:tc>
      </w:tr>
      <w:tr>
        <w:tc>
          <w:tcPr>
            <w:tcW w:type="dxa" w:w="2160"/>
          </w:tcPr>
          <w:p>
            <w:r>
              <w:t>email signature generator</w:t>
            </w:r>
          </w:p>
        </w:tc>
        <w:tc>
          <w:tcPr>
            <w:tcW w:type="dxa" w:w="2160"/>
          </w:tcPr>
          <w:p>
            <w:r>
              <w:t>100-300K</w:t>
            </w:r>
          </w:p>
        </w:tc>
        <w:tc>
          <w:tcPr>
            <w:tcW w:type="dxa" w:w="2160"/>
          </w:tcPr>
          <w:p>
            <w:r>
              <w:t>Low (20-30)</w:t>
            </w:r>
          </w:p>
        </w:tc>
        <w:tc>
          <w:tcPr>
            <w:tcW w:type="dxa" w:w="2160"/>
          </w:tcPr>
          <w:p>
            <w:r>
              <w:t>Very High</w:t>
            </w:r>
          </w:p>
        </w:tc>
      </w:tr>
      <w:tr>
        <w:tc>
          <w:tcPr>
            <w:tcW w:type="dxa" w:w="2160"/>
          </w:tcPr>
          <w:p>
            <w:r>
              <w:t>qr code maker</w:t>
            </w:r>
          </w:p>
        </w:tc>
        <w:tc>
          <w:tcPr>
            <w:tcW w:type="dxa" w:w="2160"/>
          </w:tcPr>
          <w:p>
            <w:r>
              <w:t>200-500K</w:t>
            </w:r>
          </w:p>
        </w:tc>
        <w:tc>
          <w:tcPr>
            <w:tcW w:type="dxa" w:w="2160"/>
          </w:tcPr>
          <w:p>
            <w:r>
              <w:t>Medium (35-45)</w:t>
            </w:r>
          </w:p>
        </w:tc>
        <w:tc>
          <w:tcPr>
            <w:tcW w:type="dxa" w:w="2160"/>
          </w:tcPr>
          <w:p>
            <w:r>
              <w:t>High</w:t>
            </w:r>
          </w:p>
        </w:tc>
      </w:tr>
      <w:tr>
        <w:tc>
          <w:tcPr>
            <w:tcW w:type="dxa" w:w="2160"/>
          </w:tcPr>
          <w:p>
            <w:r>
              <w:t>image resize online</w:t>
            </w:r>
          </w:p>
        </w:tc>
        <w:tc>
          <w:tcPr>
            <w:tcW w:type="dxa" w:w="2160"/>
          </w:tcPr>
          <w:p>
            <w:r>
              <w:t>300-500K</w:t>
            </w:r>
          </w:p>
        </w:tc>
        <w:tc>
          <w:tcPr>
            <w:tcW w:type="dxa" w:w="2160"/>
          </w:tcPr>
          <w:p>
            <w:r>
              <w:t>Medium (35-45)</w:t>
            </w:r>
          </w:p>
        </w:tc>
        <w:tc>
          <w:tcPr>
            <w:tcW w:type="dxa" w:w="2160"/>
          </w:tcPr>
          <w:p>
            <w:r>
              <w:t>High</w:t>
            </w:r>
          </w:p>
        </w:tc>
      </w:tr>
      <w:tr>
        <w:tc>
          <w:tcPr>
            <w:tcW w:type="dxa" w:w="2160"/>
          </w:tcPr>
          <w:p>
            <w:r>
              <w:t>pdf editor free</w:t>
            </w:r>
          </w:p>
        </w:tc>
        <w:tc>
          <w:tcPr>
            <w:tcW w:type="dxa" w:w="2160"/>
          </w:tcPr>
          <w:p>
            <w:r>
              <w:t>500K-1M</w:t>
            </w:r>
          </w:p>
        </w:tc>
        <w:tc>
          <w:tcPr>
            <w:tcW w:type="dxa" w:w="2160"/>
          </w:tcPr>
          <w:p>
            <w:r>
              <w:t>High (50-60)</w:t>
            </w:r>
          </w:p>
        </w:tc>
        <w:tc>
          <w:tcPr>
            <w:tcW w:type="dxa" w:w="2160"/>
          </w:tcPr>
          <w:p>
            <w:r>
              <w:t>Medium</w:t>
            </w:r>
          </w:p>
        </w:tc>
      </w:tr>
      <w:tr>
        <w:tc>
          <w:tcPr>
            <w:tcW w:type="dxa" w:w="2160"/>
          </w:tcPr>
          <w:p>
            <w:r>
              <w:t>text to speech free</w:t>
            </w:r>
          </w:p>
        </w:tc>
        <w:tc>
          <w:tcPr>
            <w:tcW w:type="dxa" w:w="2160"/>
          </w:tcPr>
          <w:p>
            <w:r>
              <w:t>300-500K</w:t>
            </w:r>
          </w:p>
        </w:tc>
        <w:tc>
          <w:tcPr>
            <w:tcW w:type="dxa" w:w="2160"/>
          </w:tcPr>
          <w:p>
            <w:r>
              <w:t>Medium (40-50)</w:t>
            </w:r>
          </w:p>
        </w:tc>
        <w:tc>
          <w:tcPr>
            <w:tcW w:type="dxa" w:w="2160"/>
          </w:tcPr>
          <w:p>
            <w:r>
              <w:t>High</w:t>
            </w:r>
          </w:p>
        </w:tc>
      </w:tr>
      <w:tr>
        <w:tc>
          <w:tcPr>
            <w:tcW w:type="dxa" w:w="2160"/>
          </w:tcPr>
          <w:p>
            <w:r>
              <w:t>age calculator</w:t>
            </w:r>
          </w:p>
        </w:tc>
        <w:tc>
          <w:tcPr>
            <w:tcW w:type="dxa" w:w="2160"/>
          </w:tcPr>
          <w:p>
            <w:r>
              <w:t>500K-1M</w:t>
            </w:r>
          </w:p>
        </w:tc>
        <w:tc>
          <w:tcPr>
            <w:tcW w:type="dxa" w:w="2160"/>
          </w:tcPr>
          <w:p>
            <w:r>
              <w:t>Medium (30-40)</w:t>
            </w:r>
          </w:p>
        </w:tc>
        <w:tc>
          <w:tcPr>
            <w:tcW w:type="dxa" w:w="2160"/>
          </w:tcPr>
          <w:p>
            <w:r>
              <w:t>Very High</w:t>
            </w:r>
          </w:p>
        </w:tc>
      </w:tr>
      <w:tr>
        <w:tc>
          <w:tcPr>
            <w:tcW w:type="dxa" w:w="2160"/>
          </w:tcPr>
          <w:p>
            <w:r>
              <w:t>BMI calculator</w:t>
            </w:r>
          </w:p>
        </w:tc>
        <w:tc>
          <w:tcPr>
            <w:tcW w:type="dxa" w:w="2160"/>
          </w:tcPr>
          <w:p>
            <w:r>
              <w:t>1-2M</w:t>
            </w:r>
          </w:p>
        </w:tc>
        <w:tc>
          <w:tcPr>
            <w:tcW w:type="dxa" w:w="2160"/>
          </w:tcPr>
          <w:p>
            <w:r>
              <w:t>High (50-60)</w:t>
            </w:r>
          </w:p>
        </w:tc>
        <w:tc>
          <w:tcPr>
            <w:tcW w:type="dxa" w:w="2160"/>
          </w:tcPr>
          <w:p>
            <w:r>
              <w:t>Medium</w:t>
            </w:r>
          </w:p>
        </w:tc>
      </w:tr>
      <w:tr>
        <w:tc>
          <w:tcPr>
            <w:tcW w:type="dxa" w:w="2160"/>
          </w:tcPr>
          <w:p>
            <w:r>
              <w:t>mortgage calculator</w:t>
            </w:r>
          </w:p>
        </w:tc>
        <w:tc>
          <w:tcPr>
            <w:tcW w:type="dxa" w:w="2160"/>
          </w:tcPr>
          <w:p>
            <w:r>
              <w:t>2-4M</w:t>
            </w:r>
          </w:p>
        </w:tc>
        <w:tc>
          <w:tcPr>
            <w:tcW w:type="dxa" w:w="2160"/>
          </w:tcPr>
          <w:p>
            <w:r>
              <w:t>Very High (80+)</w:t>
            </w:r>
          </w:p>
        </w:tc>
        <w:tc>
          <w:tcPr>
            <w:tcW w:type="dxa" w:w="2160"/>
          </w:tcPr>
          <w:p>
            <w:r>
              <w:t>Low</w:t>
            </w:r>
          </w:p>
        </w:tc>
      </w:tr>
      <w:tr>
        <w:tc>
          <w:tcPr>
            <w:tcW w:type="dxa" w:w="2160"/>
          </w:tcPr>
          <w:p>
            <w:r>
              <w:t>unit converter</w:t>
            </w:r>
          </w:p>
        </w:tc>
        <w:tc>
          <w:tcPr>
            <w:tcW w:type="dxa" w:w="2160"/>
          </w:tcPr>
          <w:p>
            <w:r>
              <w:t>500K-1M</w:t>
            </w:r>
          </w:p>
        </w:tc>
        <w:tc>
          <w:tcPr>
            <w:tcW w:type="dxa" w:w="2160"/>
          </w:tcPr>
          <w:p>
            <w:r>
              <w:t>Medium (40-50)</w:t>
            </w:r>
          </w:p>
        </w:tc>
        <w:tc>
          <w:tcPr>
            <w:tcW w:type="dxa" w:w="2160"/>
          </w:tcPr>
          <w:p>
            <w:r>
              <w:t>High</w:t>
            </w:r>
          </w:p>
        </w:tc>
      </w:tr>
      <w:tr>
        <w:tc>
          <w:tcPr>
            <w:tcW w:type="dxa" w:w="2160"/>
          </w:tcPr>
          <w:p>
            <w:r>
              <w:t>percentage calculator</w:t>
            </w:r>
          </w:p>
        </w:tc>
        <w:tc>
          <w:tcPr>
            <w:tcW w:type="dxa" w:w="2160"/>
          </w:tcPr>
          <w:p>
            <w:r>
              <w:t>1-2M</w:t>
            </w:r>
          </w:p>
        </w:tc>
        <w:tc>
          <w:tcPr>
            <w:tcW w:type="dxa" w:w="2160"/>
          </w:tcPr>
          <w:p>
            <w:r>
              <w:t>Medium (35-45)</w:t>
            </w:r>
          </w:p>
        </w:tc>
        <w:tc>
          <w:tcPr>
            <w:tcW w:type="dxa" w:w="2160"/>
          </w:tcPr>
          <w:p>
            <w:r>
              <w:t>High</w:t>
            </w:r>
          </w:p>
        </w:tc>
      </w:tr>
      <w:tr>
        <w:tc>
          <w:tcPr>
            <w:tcW w:type="dxa" w:w="2160"/>
          </w:tcPr>
          <w:p>
            <w:r>
              <w:t>free logo maker</w:t>
            </w:r>
          </w:p>
        </w:tc>
        <w:tc>
          <w:tcPr>
            <w:tcW w:type="dxa" w:w="2160"/>
          </w:tcPr>
          <w:p>
            <w:r>
              <w:t>200-400K</w:t>
            </w:r>
          </w:p>
        </w:tc>
        <w:tc>
          <w:tcPr>
            <w:tcW w:type="dxa" w:w="2160"/>
          </w:tcPr>
          <w:p>
            <w:r>
              <w:t>Medium (40-50)</w:t>
            </w:r>
          </w:p>
        </w:tc>
        <w:tc>
          <w:tcPr>
            <w:tcW w:type="dxa" w:w="2160"/>
          </w:tcPr>
          <w:p>
            <w:r>
              <w:t>High</w:t>
            </w:r>
          </w:p>
        </w:tc>
      </w:tr>
      <w:tr>
        <w:tc>
          <w:tcPr>
            <w:tcW w:type="dxa" w:w="2160"/>
          </w:tcPr>
          <w:p>
            <w:r>
              <w:t>screenshot tool online</w:t>
            </w:r>
          </w:p>
        </w:tc>
        <w:tc>
          <w:tcPr>
            <w:tcW w:type="dxa" w:w="2160"/>
          </w:tcPr>
          <w:p>
            <w:r>
              <w:t>100-200K</w:t>
            </w:r>
          </w:p>
        </w:tc>
        <w:tc>
          <w:tcPr>
            <w:tcW w:type="dxa" w:w="2160"/>
          </w:tcPr>
          <w:p>
            <w:r>
              <w:t>Low (15-25)</w:t>
            </w:r>
          </w:p>
        </w:tc>
        <w:tc>
          <w:tcPr>
            <w:tcW w:type="dxa" w:w="2160"/>
          </w:tcPr>
          <w:p>
            <w:r>
              <w:t>Very High</w:t>
            </w:r>
          </w:p>
        </w:tc>
      </w:tr>
      <w:tr>
        <w:tc>
          <w:tcPr>
            <w:tcW w:type="dxa" w:w="2160"/>
          </w:tcPr>
          <w:p>
            <w:r>
              <w:t>hex to rgb</w:t>
            </w:r>
          </w:p>
        </w:tc>
        <w:tc>
          <w:tcPr>
            <w:tcW w:type="dxa" w:w="2160"/>
          </w:tcPr>
          <w:p>
            <w:r>
              <w:t>200-400K</w:t>
            </w:r>
          </w:p>
        </w:tc>
        <w:tc>
          <w:tcPr>
            <w:tcW w:type="dxa" w:w="2160"/>
          </w:tcPr>
          <w:p>
            <w:r>
              <w:t>Low (15-25)</w:t>
            </w:r>
          </w:p>
        </w:tc>
        <w:tc>
          <w:tcPr>
            <w:tcW w:type="dxa" w:w="2160"/>
          </w:tcPr>
          <w:p>
            <w:r>
              <w:t>Very High</w:t>
            </w:r>
          </w:p>
        </w:tc>
      </w:tr>
      <w:tr>
        <w:tc>
          <w:tcPr>
            <w:tcW w:type="dxa" w:w="2160"/>
          </w:tcPr>
          <w:p>
            <w:r>
              <w:t>jpg to png</w:t>
            </w:r>
          </w:p>
        </w:tc>
        <w:tc>
          <w:tcPr>
            <w:tcW w:type="dxa" w:w="2160"/>
          </w:tcPr>
          <w:p>
            <w:r>
              <w:t>500K-1M</w:t>
            </w:r>
          </w:p>
        </w:tc>
        <w:tc>
          <w:tcPr>
            <w:tcW w:type="dxa" w:w="2160"/>
          </w:tcPr>
          <w:p>
            <w:r>
              <w:t>Medium (30-40)</w:t>
            </w:r>
          </w:p>
        </w:tc>
        <w:tc>
          <w:tcPr>
            <w:tcW w:type="dxa" w:w="2160"/>
          </w:tcPr>
          <w:p>
            <w:r>
              <w:t>Very High</w:t>
            </w:r>
          </w:p>
        </w:tc>
      </w:tr>
      <w:tr>
        <w:tc>
          <w:tcPr>
            <w:tcW w:type="dxa" w:w="2160"/>
          </w:tcPr>
          <w:p>
            <w:r>
              <w:t>mp3 cutter online</w:t>
            </w:r>
          </w:p>
        </w:tc>
        <w:tc>
          <w:tcPr>
            <w:tcW w:type="dxa" w:w="2160"/>
          </w:tcPr>
          <w:p>
            <w:r>
              <w:t>200-400K</w:t>
            </w:r>
          </w:p>
        </w:tc>
        <w:tc>
          <w:tcPr>
            <w:tcW w:type="dxa" w:w="2160"/>
          </w:tcPr>
          <w:p>
            <w:r>
              <w:t>Low-Med (25-35)</w:t>
            </w:r>
          </w:p>
        </w:tc>
        <w:tc>
          <w:tcPr>
            <w:tcW w:type="dxa" w:w="2160"/>
          </w:tcPr>
          <w:p>
            <w:r>
              <w:t>Very High</w:t>
            </w:r>
          </w:p>
        </w:tc>
      </w:tr>
      <w:tr>
        <w:tc>
          <w:tcPr>
            <w:tcW w:type="dxa" w:w="2160"/>
          </w:tcPr>
          <w:p>
            <w:r>
              <w:t>favicon generator</w:t>
            </w:r>
          </w:p>
        </w:tc>
        <w:tc>
          <w:tcPr>
            <w:tcW w:type="dxa" w:w="2160"/>
          </w:tcPr>
          <w:p>
            <w:r>
              <w:t>100-200K</w:t>
            </w:r>
          </w:p>
        </w:tc>
        <w:tc>
          <w:tcPr>
            <w:tcW w:type="dxa" w:w="2160"/>
          </w:tcPr>
          <w:p>
            <w:r>
              <w:t>Low (15-25)</w:t>
            </w:r>
          </w:p>
        </w:tc>
        <w:tc>
          <w:tcPr>
            <w:tcW w:type="dxa" w:w="2160"/>
          </w:tcPr>
          <w:p>
            <w:r>
              <w:t>Very High</w:t>
            </w:r>
          </w:p>
        </w:tc>
      </w:tr>
      <w:tr>
        <w:tc>
          <w:tcPr>
            <w:tcW w:type="dxa" w:w="2160"/>
          </w:tcPr>
          <w:p>
            <w:r>
              <w:t>lorem ipsum generator</w:t>
            </w:r>
          </w:p>
        </w:tc>
        <w:tc>
          <w:tcPr>
            <w:tcW w:type="dxa" w:w="2160"/>
          </w:tcPr>
          <w:p>
            <w:r>
              <w:t>200-400K</w:t>
            </w:r>
          </w:p>
        </w:tc>
        <w:tc>
          <w:tcPr>
            <w:tcW w:type="dxa" w:w="2160"/>
          </w:tcPr>
          <w:p>
            <w:r>
              <w:t>Low (20-30)</w:t>
            </w:r>
          </w:p>
        </w:tc>
        <w:tc>
          <w:tcPr>
            <w:tcW w:type="dxa" w:w="2160"/>
          </w:tcPr>
          <w:p>
            <w:r>
              <w:t>Very High</w:t>
            </w:r>
          </w:p>
        </w:tc>
      </w:tr>
    </w:tbl>
    <w:p>
      <w:pPr>
        <w:pStyle w:val="Heading1"/>
      </w:pPr>
      <w:r>
        <w:t>5. Top 20 Tool Ideas to Build (Ranked by Opportunity)</w:t>
      </w:r>
    </w:p>
    <w:p>
      <w:r>
        <w:t>These tools are ranked by the combination of search volume, keyword difficulty, and monetization potential. Priority goes to keywords in the 10K-500K monthly search range with difficulty under 40 -- the sweet spot where a new site can realistically rank within 3-6 months.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Tool</w:t>
            </w:r>
          </w:p>
        </w:tc>
        <w:tc>
          <w:tcPr>
            <w:tcW w:type="dxa" w:w="1728"/>
          </w:tcPr>
          <w:p>
            <w:r>
              <w:rPr>
                <w:b/>
              </w:rPr>
              <w:t>Target Keyword</w:t>
            </w:r>
          </w:p>
        </w:tc>
        <w:tc>
          <w:tcPr>
            <w:tcW w:type="dxa" w:w="1728"/>
          </w:tcPr>
          <w:p>
            <w:r>
              <w:rPr>
                <w:b/>
              </w:rPr>
              <w:t>Est. Monthly Searches</w:t>
            </w:r>
          </w:p>
        </w:tc>
        <w:tc>
          <w:tcPr>
            <w:tcW w:type="dxa" w:w="1728"/>
          </w:tcPr>
          <w:p>
            <w:r>
              <w:rPr>
                <w:b/>
              </w:rPr>
              <w:t>Why Build This</w:t>
            </w:r>
          </w:p>
        </w:tc>
      </w:tr>
      <w:tr>
        <w:tc>
          <w:tcPr>
            <w:tcW w:type="dxa" w:w="1728"/>
          </w:tcPr>
          <w:p>
            <w:r>
              <w:t>1</w:t>
            </w:r>
          </w:p>
        </w:tc>
        <w:tc>
          <w:tcPr>
            <w:tcW w:type="dxa" w:w="1728"/>
          </w:tcPr>
          <w:p>
            <w:r>
              <w:t>Invoice Generator</w:t>
            </w:r>
          </w:p>
        </w:tc>
        <w:tc>
          <w:tcPr>
            <w:tcW w:type="dxa" w:w="1728"/>
          </w:tcPr>
          <w:p>
            <w:r>
              <w:t>free invoice generator</w:t>
            </w:r>
          </w:p>
        </w:tc>
        <w:tc>
          <w:tcPr>
            <w:tcW w:type="dxa" w:w="1728"/>
          </w:tcPr>
          <w:p>
            <w:r>
              <w:t>200-500K</w:t>
            </w:r>
          </w:p>
        </w:tc>
        <w:tc>
          <w:tcPr>
            <w:tcW w:type="dxa" w:w="1728"/>
          </w:tcPr>
          <w:p>
            <w:r>
              <w:t>Low KD, high commercial intent, upsell to templates/premium</w:t>
            </w:r>
          </w:p>
        </w:tc>
      </w:tr>
      <w:tr>
        <w:tc>
          <w:tcPr>
            <w:tcW w:type="dxa" w:w="1728"/>
          </w:tcPr>
          <w:p>
            <w:r>
              <w:t>2</w:t>
            </w:r>
          </w:p>
        </w:tc>
        <w:tc>
          <w:tcPr>
            <w:tcW w:type="dxa" w:w="1728"/>
          </w:tcPr>
          <w:p>
            <w:r>
              <w:t>Email Signature Generator</w:t>
            </w:r>
          </w:p>
        </w:tc>
        <w:tc>
          <w:tcPr>
            <w:tcW w:type="dxa" w:w="1728"/>
          </w:tcPr>
          <w:p>
            <w:r>
              <w:t>email signature generator</w:t>
            </w:r>
          </w:p>
        </w:tc>
        <w:tc>
          <w:tcPr>
            <w:tcW w:type="dxa" w:w="1728"/>
          </w:tcPr>
          <w:p>
            <w:r>
              <w:t>100-300K</w:t>
            </w:r>
          </w:p>
        </w:tc>
        <w:tc>
          <w:tcPr>
            <w:tcW w:type="dxa" w:w="1728"/>
          </w:tcPr>
          <w:p>
            <w:r>
              <w:t>Low KD, professionals search this, upsell to templates</w:t>
            </w:r>
          </w:p>
        </w:tc>
      </w:tr>
      <w:tr>
        <w:tc>
          <w:tcPr>
            <w:tcW w:type="dxa" w:w="1728"/>
          </w:tcPr>
          <w:p>
            <w:r>
              <w:t>3</w:t>
            </w:r>
          </w:p>
        </w:tc>
        <w:tc>
          <w:tcPr>
            <w:tcW w:type="dxa" w:w="1728"/>
          </w:tcPr>
          <w:p>
            <w:r>
              <w:t>QR Code Generator</w:t>
            </w:r>
          </w:p>
        </w:tc>
        <w:tc>
          <w:tcPr>
            <w:tcW w:type="dxa" w:w="1728"/>
          </w:tcPr>
          <w:p>
            <w:r>
              <w:t>qr code generator free</w:t>
            </w:r>
          </w:p>
        </w:tc>
        <w:tc>
          <w:tcPr>
            <w:tcW w:type="dxa" w:w="1728"/>
          </w:tcPr>
          <w:p>
            <w:r>
              <w:t>500K-2M</w:t>
            </w:r>
          </w:p>
        </w:tc>
        <w:tc>
          <w:tcPr>
            <w:tcW w:type="dxa" w:w="1728"/>
          </w:tcPr>
          <w:p>
            <w:r>
              <w:t>Medium KD but massive volume, strong monetization via analytics upsell</w:t>
            </w:r>
          </w:p>
        </w:tc>
      </w:tr>
      <w:tr>
        <w:tc>
          <w:tcPr>
            <w:tcW w:type="dxa" w:w="1728"/>
          </w:tcPr>
          <w:p>
            <w:r>
              <w:t>4</w:t>
            </w:r>
          </w:p>
        </w:tc>
        <w:tc>
          <w:tcPr>
            <w:tcW w:type="dxa" w:w="1728"/>
          </w:tcPr>
          <w:p>
            <w:r>
              <w:t>Color Palette Generator</w:t>
            </w:r>
          </w:p>
        </w:tc>
        <w:tc>
          <w:tcPr>
            <w:tcW w:type="dxa" w:w="1728"/>
          </w:tcPr>
          <w:p>
            <w:r>
              <w:t>color palette generator</w:t>
            </w:r>
          </w:p>
        </w:tc>
        <w:tc>
          <w:tcPr>
            <w:tcW w:type="dxa" w:w="1728"/>
          </w:tcPr>
          <w:p>
            <w:r>
              <w:t>500K-1M</w:t>
            </w:r>
          </w:p>
        </w:tc>
        <w:tc>
          <w:tcPr>
            <w:tcW w:type="dxa" w:w="1728"/>
          </w:tcPr>
          <w:p>
            <w:r>
              <w:t>Low-medium KD, designers love it, high engagement time</w:t>
            </w:r>
          </w:p>
        </w:tc>
      </w:tr>
      <w:tr>
        <w:tc>
          <w:tcPr>
            <w:tcW w:type="dxa" w:w="1728"/>
          </w:tcPr>
          <w:p>
            <w:r>
              <w:t>5</w:t>
            </w:r>
          </w:p>
        </w:tc>
        <w:tc>
          <w:tcPr>
            <w:tcW w:type="dxa" w:w="1728"/>
          </w:tcPr>
          <w:p>
            <w:r>
              <w:t>Image Background Remover</w:t>
            </w:r>
          </w:p>
        </w:tc>
        <w:tc>
          <w:tcPr>
            <w:tcW w:type="dxa" w:w="1728"/>
          </w:tcPr>
          <w:p>
            <w:r>
              <w:t>remove background from image</w:t>
            </w:r>
          </w:p>
        </w:tc>
        <w:tc>
          <w:tcPr>
            <w:tcW w:type="dxa" w:w="1728"/>
          </w:tcPr>
          <w:p>
            <w:r>
              <w:t>500K-2M</w:t>
            </w:r>
          </w:p>
        </w:tc>
        <w:tc>
          <w:tcPr>
            <w:tcW w:type="dxa" w:w="1728"/>
          </w:tcPr>
          <w:p>
            <w:r>
              <w:t>Proven model (remove.bg), AI-powered differentiator</w:t>
            </w:r>
          </w:p>
        </w:tc>
      </w:tr>
      <w:tr>
        <w:tc>
          <w:tcPr>
            <w:tcW w:type="dxa" w:w="1728"/>
          </w:tcPr>
          <w:p>
            <w:r>
              <w:t>6</w:t>
            </w:r>
          </w:p>
        </w:tc>
        <w:tc>
          <w:tcPr>
            <w:tcW w:type="dxa" w:w="1728"/>
          </w:tcPr>
          <w:p>
            <w:r>
              <w:t>Lorem Ipsum Generator</w:t>
            </w:r>
          </w:p>
        </w:tc>
        <w:tc>
          <w:tcPr>
            <w:tcW w:type="dxa" w:w="1728"/>
          </w:tcPr>
          <w:p>
            <w:r>
              <w:t>lorem ipsum generator</w:t>
            </w:r>
          </w:p>
        </w:tc>
        <w:tc>
          <w:tcPr>
            <w:tcW w:type="dxa" w:w="1728"/>
          </w:tcPr>
          <w:p>
            <w:r>
              <w:t>200-400K</w:t>
            </w:r>
          </w:p>
        </w:tc>
        <w:tc>
          <w:tcPr>
            <w:tcW w:type="dxa" w:w="1728"/>
          </w:tcPr>
          <w:p>
            <w:r>
              <w:t>Very low KD, quick to build, developers/designers need it</w:t>
            </w:r>
          </w:p>
        </w:tc>
      </w:tr>
      <w:tr>
        <w:tc>
          <w:tcPr>
            <w:tcW w:type="dxa" w:w="1728"/>
          </w:tcPr>
          <w:p>
            <w:r>
              <w:t>7</w:t>
            </w:r>
          </w:p>
        </w:tc>
        <w:tc>
          <w:tcPr>
            <w:tcW w:type="dxa" w:w="1728"/>
          </w:tcPr>
          <w:p>
            <w:r>
              <w:t>Favicon Generator</w:t>
            </w:r>
          </w:p>
        </w:tc>
        <w:tc>
          <w:tcPr>
            <w:tcW w:type="dxa" w:w="1728"/>
          </w:tcPr>
          <w:p>
            <w:r>
              <w:t>favicon generator</w:t>
            </w:r>
          </w:p>
        </w:tc>
        <w:tc>
          <w:tcPr>
            <w:tcW w:type="dxa" w:w="1728"/>
          </w:tcPr>
          <w:p>
            <w:r>
              <w:t>100-200K</w:t>
            </w:r>
          </w:p>
        </w:tc>
        <w:tc>
          <w:tcPr>
            <w:tcW w:type="dxa" w:w="1728"/>
          </w:tcPr>
          <w:p>
            <w:r>
              <w:t>Very low KD, developers search constantly, easy to build</w:t>
            </w:r>
          </w:p>
        </w:tc>
      </w:tr>
      <w:tr>
        <w:tc>
          <w:tcPr>
            <w:tcW w:type="dxa" w:w="1728"/>
          </w:tcPr>
          <w:p>
            <w:r>
              <w:t>8</w:t>
            </w:r>
          </w:p>
        </w:tc>
        <w:tc>
          <w:tcPr>
            <w:tcW w:type="dxa" w:w="1728"/>
          </w:tcPr>
          <w:p>
            <w:r>
              <w:t>Image Compressor</w:t>
            </w:r>
          </w:p>
        </w:tc>
        <w:tc>
          <w:tcPr>
            <w:tcW w:type="dxa" w:w="1728"/>
          </w:tcPr>
          <w:p>
            <w:r>
              <w:t>compress image online</w:t>
            </w:r>
          </w:p>
        </w:tc>
        <w:tc>
          <w:tcPr>
            <w:tcW w:type="dxa" w:w="1728"/>
          </w:tcPr>
          <w:p>
            <w:r>
              <w:t>300K-1M</w:t>
            </w:r>
          </w:p>
        </w:tc>
        <w:tc>
          <w:tcPr>
            <w:tcW w:type="dxa" w:w="1728"/>
          </w:tcPr>
          <w:p>
            <w:r>
              <w:t>Medium KD, proven model (TinyPNG), everyone needs it</w:t>
            </w:r>
          </w:p>
        </w:tc>
      </w:tr>
      <w:tr>
        <w:tc>
          <w:tcPr>
            <w:tcW w:type="dxa" w:w="1728"/>
          </w:tcPr>
          <w:p>
            <w:r>
              <w:t>9</w:t>
            </w:r>
          </w:p>
        </w:tc>
        <w:tc>
          <w:tcPr>
            <w:tcW w:type="dxa" w:w="1728"/>
          </w:tcPr>
          <w:p>
            <w:r>
              <w:t>MP3 Cutter / Audio Trimmer</w:t>
            </w:r>
          </w:p>
        </w:tc>
        <w:tc>
          <w:tcPr>
            <w:tcW w:type="dxa" w:w="1728"/>
          </w:tcPr>
          <w:p>
            <w:r>
              <w:t>mp3 cutter online</w:t>
            </w:r>
          </w:p>
        </w:tc>
        <w:tc>
          <w:tcPr>
            <w:tcW w:type="dxa" w:w="1728"/>
          </w:tcPr>
          <w:p>
            <w:r>
              <w:t>200-400K</w:t>
            </w:r>
          </w:p>
        </w:tc>
        <w:tc>
          <w:tcPr>
            <w:tcW w:type="dxa" w:w="1728"/>
          </w:tcPr>
          <w:p>
            <w:r>
              <w:t>Low KD, underserved niche, musicians and content creators</w:t>
            </w:r>
          </w:p>
        </w:tc>
      </w:tr>
      <w:tr>
        <w:tc>
          <w:tcPr>
            <w:tcW w:type="dxa" w:w="1728"/>
          </w:tcPr>
          <w:p>
            <w:r>
              <w:t>10</w:t>
            </w:r>
          </w:p>
        </w:tc>
        <w:tc>
          <w:tcPr>
            <w:tcW w:type="dxa" w:w="1728"/>
          </w:tcPr>
          <w:p>
            <w:r>
              <w:t>JSON Formatter / Validator</w:t>
            </w:r>
          </w:p>
        </w:tc>
        <w:tc>
          <w:tcPr>
            <w:tcW w:type="dxa" w:w="1728"/>
          </w:tcPr>
          <w:p>
            <w:r>
              <w:t>json formatter</w:t>
            </w:r>
          </w:p>
        </w:tc>
        <w:tc>
          <w:tcPr>
            <w:tcW w:type="dxa" w:w="1728"/>
          </w:tcPr>
          <w:p>
            <w:r>
              <w:t>500K-1M</w:t>
            </w:r>
          </w:p>
        </w:tc>
        <w:tc>
          <w:tcPr>
            <w:tcW w:type="dxa" w:w="1728"/>
          </w:tcPr>
          <w:p>
            <w:r>
              <w:t>Medium KD, developers use daily, high session duration</w:t>
            </w:r>
          </w:p>
        </w:tc>
      </w:tr>
      <w:tr>
        <w:tc>
          <w:tcPr>
            <w:tcW w:type="dxa" w:w="1728"/>
          </w:tcPr>
          <w:p>
            <w:r>
              <w:t>11</w:t>
            </w:r>
          </w:p>
        </w:tc>
        <w:tc>
          <w:tcPr>
            <w:tcW w:type="dxa" w:w="1728"/>
          </w:tcPr>
          <w:p>
            <w:r>
              <w:t>Screenshot / Mockup Tool</w:t>
            </w:r>
          </w:p>
        </w:tc>
        <w:tc>
          <w:tcPr>
            <w:tcW w:type="dxa" w:w="1728"/>
          </w:tcPr>
          <w:p>
            <w:r>
              <w:t>screenshot tool online</w:t>
            </w:r>
          </w:p>
        </w:tc>
        <w:tc>
          <w:tcPr>
            <w:tcW w:type="dxa" w:w="1728"/>
          </w:tcPr>
          <w:p>
            <w:r>
              <w:t>100-200K</w:t>
            </w:r>
          </w:p>
        </w:tc>
        <w:tc>
          <w:tcPr>
            <w:tcW w:type="dxa" w:w="1728"/>
          </w:tcPr>
          <w:p>
            <w:r>
              <w:t>Very low KD, marketers need it, upsell templates</w:t>
            </w:r>
          </w:p>
        </w:tc>
      </w:tr>
      <w:tr>
        <w:tc>
          <w:tcPr>
            <w:tcW w:type="dxa" w:w="1728"/>
          </w:tcPr>
          <w:p>
            <w:r>
              <w:t>12</w:t>
            </w:r>
          </w:p>
        </w:tc>
        <w:tc>
          <w:tcPr>
            <w:tcW w:type="dxa" w:w="1728"/>
          </w:tcPr>
          <w:p>
            <w:r>
              <w:t>Resume Builder</w:t>
            </w:r>
          </w:p>
        </w:tc>
        <w:tc>
          <w:tcPr>
            <w:tcW w:type="dxa" w:w="1728"/>
          </w:tcPr>
          <w:p>
            <w:r>
              <w:t>free resume builder</w:t>
            </w:r>
          </w:p>
        </w:tc>
        <w:tc>
          <w:tcPr>
            <w:tcW w:type="dxa" w:w="1728"/>
          </w:tcPr>
          <w:p>
            <w:r>
              <w:t>300-500K</w:t>
            </w:r>
          </w:p>
        </w:tc>
        <w:tc>
          <w:tcPr>
            <w:tcW w:type="dxa" w:w="1728"/>
          </w:tcPr>
          <w:p>
            <w:r>
              <w:t>Medium KD, massive monetization (templates, premium)</w:t>
            </w:r>
          </w:p>
        </w:tc>
      </w:tr>
      <w:tr>
        <w:tc>
          <w:tcPr>
            <w:tcW w:type="dxa" w:w="1728"/>
          </w:tcPr>
          <w:p>
            <w:r>
              <w:t>13</w:t>
            </w:r>
          </w:p>
        </w:tc>
        <w:tc>
          <w:tcPr>
            <w:tcW w:type="dxa" w:w="1728"/>
          </w:tcPr>
          <w:p>
            <w:r>
              <w:t>Password Generator</w:t>
            </w:r>
          </w:p>
        </w:tc>
        <w:tc>
          <w:tcPr>
            <w:tcW w:type="dxa" w:w="1728"/>
          </w:tcPr>
          <w:p>
            <w:r>
              <w:t>password generator</w:t>
            </w:r>
          </w:p>
        </w:tc>
        <w:tc>
          <w:tcPr>
            <w:tcW w:type="dxa" w:w="1728"/>
          </w:tcPr>
          <w:p>
            <w:r>
              <w:t>500K-1M</w:t>
            </w:r>
          </w:p>
        </w:tc>
        <w:tc>
          <w:tcPr>
            <w:tcW w:type="dxa" w:w="1728"/>
          </w:tcPr>
          <w:p>
            <w:r>
              <w:t>Medium KD, everyone needs it, low effort to build</w:t>
            </w:r>
          </w:p>
        </w:tc>
      </w:tr>
      <w:tr>
        <w:tc>
          <w:tcPr>
            <w:tcW w:type="dxa" w:w="1728"/>
          </w:tcPr>
          <w:p>
            <w:r>
              <w:t>14</w:t>
            </w:r>
          </w:p>
        </w:tc>
        <w:tc>
          <w:tcPr>
            <w:tcW w:type="dxa" w:w="1728"/>
          </w:tcPr>
          <w:p>
            <w:r>
              <w:t>Text-to-Speech Tool</w:t>
            </w:r>
          </w:p>
        </w:tc>
        <w:tc>
          <w:tcPr>
            <w:tcW w:type="dxa" w:w="1728"/>
          </w:tcPr>
          <w:p>
            <w:r>
              <w:t>text to speech free</w:t>
            </w:r>
          </w:p>
        </w:tc>
        <w:tc>
          <w:tcPr>
            <w:tcW w:type="dxa" w:w="1728"/>
          </w:tcPr>
          <w:p>
            <w:r>
              <w:t>300-500K</w:t>
            </w:r>
          </w:p>
        </w:tc>
        <w:tc>
          <w:tcPr>
            <w:tcW w:type="dxa" w:w="1728"/>
          </w:tcPr>
          <w:p>
            <w:r>
              <w:t>Medium KD, AI-powered, accessibility market</w:t>
            </w:r>
          </w:p>
        </w:tc>
      </w:tr>
      <w:tr>
        <w:tc>
          <w:tcPr>
            <w:tcW w:type="dxa" w:w="1728"/>
          </w:tcPr>
          <w:p>
            <w:r>
              <w:t>15</w:t>
            </w:r>
          </w:p>
        </w:tc>
        <w:tc>
          <w:tcPr>
            <w:tcW w:type="dxa" w:w="1728"/>
          </w:tcPr>
          <w:p>
            <w:r>
              <w:t>Age Calculator</w:t>
            </w:r>
          </w:p>
        </w:tc>
        <w:tc>
          <w:tcPr>
            <w:tcW w:type="dxa" w:w="1728"/>
          </w:tcPr>
          <w:p>
            <w:r>
              <w:t>age calculator</w:t>
            </w:r>
          </w:p>
        </w:tc>
        <w:tc>
          <w:tcPr>
            <w:tcW w:type="dxa" w:w="1728"/>
          </w:tcPr>
          <w:p>
            <w:r>
              <w:t>500K-1M</w:t>
            </w:r>
          </w:p>
        </w:tc>
        <w:tc>
          <w:tcPr>
            <w:tcW w:type="dxa" w:w="1728"/>
          </w:tcPr>
          <w:p>
            <w:r>
              <w:t>Low KD, massive volume, quick build, ad revenue</w:t>
            </w:r>
          </w:p>
        </w:tc>
      </w:tr>
      <w:tr>
        <w:tc>
          <w:tcPr>
            <w:tcW w:type="dxa" w:w="1728"/>
          </w:tcPr>
          <w:p>
            <w:r>
              <w:t>16</w:t>
            </w:r>
          </w:p>
        </w:tc>
        <w:tc>
          <w:tcPr>
            <w:tcW w:type="dxa" w:w="1728"/>
          </w:tcPr>
          <w:p>
            <w:r>
              <w:t>Unit Converter</w:t>
            </w:r>
          </w:p>
        </w:tc>
        <w:tc>
          <w:tcPr>
            <w:tcW w:type="dxa" w:w="1728"/>
          </w:tcPr>
          <w:p>
            <w:r>
              <w:t>unit converter</w:t>
            </w:r>
          </w:p>
        </w:tc>
        <w:tc>
          <w:tcPr>
            <w:tcW w:type="dxa" w:w="1728"/>
          </w:tcPr>
          <w:p>
            <w:r>
              <w:t>500K-1M</w:t>
            </w:r>
          </w:p>
        </w:tc>
        <w:tc>
          <w:tcPr>
            <w:tcW w:type="dxa" w:w="1728"/>
          </w:tcPr>
          <w:p>
            <w:r>
              <w:t>Medium KD, massive volume, many sub-pages possible</w:t>
            </w:r>
          </w:p>
        </w:tc>
      </w:tr>
      <w:tr>
        <w:tc>
          <w:tcPr>
            <w:tcW w:type="dxa" w:w="1728"/>
          </w:tcPr>
          <w:p>
            <w:r>
              <w:t>17</w:t>
            </w:r>
          </w:p>
        </w:tc>
        <w:tc>
          <w:tcPr>
            <w:tcW w:type="dxa" w:w="1728"/>
          </w:tcPr>
          <w:p>
            <w:r>
              <w:t>Word Counter</w:t>
            </w:r>
          </w:p>
        </w:tc>
        <w:tc>
          <w:tcPr>
            <w:tcW w:type="dxa" w:w="1728"/>
          </w:tcPr>
          <w:p>
            <w:r>
              <w:t>word counter</w:t>
            </w:r>
          </w:p>
        </w:tc>
        <w:tc>
          <w:tcPr>
            <w:tcW w:type="dxa" w:w="1728"/>
          </w:tcPr>
          <w:p>
            <w:r>
              <w:t>500K-1M</w:t>
            </w:r>
          </w:p>
        </w:tc>
        <w:tc>
          <w:tcPr>
            <w:tcW w:type="dxa" w:w="1728"/>
          </w:tcPr>
          <w:p>
            <w:r>
              <w:t>Medium KD, writers use constantly, quick to build</w:t>
            </w:r>
          </w:p>
        </w:tc>
      </w:tr>
      <w:tr>
        <w:tc>
          <w:tcPr>
            <w:tcW w:type="dxa" w:w="1728"/>
          </w:tcPr>
          <w:p>
            <w:r>
              <w:t>18</w:t>
            </w:r>
          </w:p>
        </w:tc>
        <w:tc>
          <w:tcPr>
            <w:tcW w:type="dxa" w:w="1728"/>
          </w:tcPr>
          <w:p>
            <w:r>
              <w:t>Hex-to-RGB Converter</w:t>
            </w:r>
          </w:p>
        </w:tc>
        <w:tc>
          <w:tcPr>
            <w:tcW w:type="dxa" w:w="1728"/>
          </w:tcPr>
          <w:p>
            <w:r>
              <w:t>hex to rgb</w:t>
            </w:r>
          </w:p>
        </w:tc>
        <w:tc>
          <w:tcPr>
            <w:tcW w:type="dxa" w:w="1728"/>
          </w:tcPr>
          <w:p>
            <w:r>
              <w:t>200-400K</w:t>
            </w:r>
          </w:p>
        </w:tc>
        <w:tc>
          <w:tcPr>
            <w:tcW w:type="dxa" w:w="1728"/>
          </w:tcPr>
          <w:p>
            <w:r>
              <w:t>Very low KD, developers search daily</w:t>
            </w:r>
          </w:p>
        </w:tc>
      </w:tr>
      <w:tr>
        <w:tc>
          <w:tcPr>
            <w:tcW w:type="dxa" w:w="1728"/>
          </w:tcPr>
          <w:p>
            <w:r>
              <w:t>19</w:t>
            </w:r>
          </w:p>
        </w:tc>
        <w:tc>
          <w:tcPr>
            <w:tcW w:type="dxa" w:w="1728"/>
          </w:tcPr>
          <w:p>
            <w:r>
              <w:t>JPG-to-PNG Converter</w:t>
            </w:r>
          </w:p>
        </w:tc>
        <w:tc>
          <w:tcPr>
            <w:tcW w:type="dxa" w:w="1728"/>
          </w:tcPr>
          <w:p>
            <w:r>
              <w:t>jpg to png</w:t>
            </w:r>
          </w:p>
        </w:tc>
        <w:tc>
          <w:tcPr>
            <w:tcW w:type="dxa" w:w="1728"/>
          </w:tcPr>
          <w:p>
            <w:r>
              <w:t>500K-1M</w:t>
            </w:r>
          </w:p>
        </w:tc>
        <w:tc>
          <w:tcPr>
            <w:tcW w:type="dxa" w:w="1728"/>
          </w:tcPr>
          <w:p>
            <w:r>
              <w:t>Medium KD, very high volume, expand to all format conversions</w:t>
            </w:r>
          </w:p>
        </w:tc>
      </w:tr>
      <w:tr>
        <w:tc>
          <w:tcPr>
            <w:tcW w:type="dxa" w:w="1728"/>
          </w:tcPr>
          <w:p>
            <w:r>
              <w:t>20</w:t>
            </w:r>
          </w:p>
        </w:tc>
        <w:tc>
          <w:tcPr>
            <w:tcW w:type="dxa" w:w="1728"/>
          </w:tcPr>
          <w:p>
            <w:r>
              <w:t>Percentage Calculator</w:t>
            </w:r>
          </w:p>
        </w:tc>
        <w:tc>
          <w:tcPr>
            <w:tcW w:type="dxa" w:w="1728"/>
          </w:tcPr>
          <w:p>
            <w:r>
              <w:t>percentage calculator</w:t>
            </w:r>
          </w:p>
        </w:tc>
        <w:tc>
          <w:tcPr>
            <w:tcW w:type="dxa" w:w="1728"/>
          </w:tcPr>
          <w:p>
            <w:r>
              <w:t>500K-2M</w:t>
            </w:r>
          </w:p>
        </w:tc>
        <w:tc>
          <w:tcPr>
            <w:tcW w:type="dxa" w:w="1728"/>
          </w:tcPr>
          <w:p>
            <w:r>
              <w:t>Medium KD, massive volume, expand to related calculators</w:t>
            </w:r>
          </w:p>
        </w:tc>
      </w:tr>
    </w:tbl>
    <w:p>
      <w:pPr>
        <w:pStyle w:val="Heading1"/>
      </w:pPr>
      <w:r>
        <w:t>6. How Long Does It Take a New Tool Site to Rank?</w:t>
      </w:r>
    </w:p>
    <w:p>
      <w:pPr>
        <w:pStyle w:val="Heading2"/>
      </w:pPr>
      <w:r>
        <w:t>6.1 Timeline by Stage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Timeline</w:t>
            </w:r>
          </w:p>
        </w:tc>
        <w:tc>
          <w:tcPr>
            <w:tcW w:type="dxa" w:w="2880"/>
          </w:tcPr>
          <w:p>
            <w:r>
              <w:rPr>
                <w:b/>
              </w:rPr>
              <w:t>What Happens</w:t>
            </w:r>
          </w:p>
        </w:tc>
      </w:tr>
      <w:tr>
        <w:tc>
          <w:tcPr>
            <w:tcW w:type="dxa" w:w="2880"/>
          </w:tcPr>
          <w:p>
            <w:r>
              <w:t>Indexing</w:t>
            </w:r>
          </w:p>
        </w:tc>
        <w:tc>
          <w:tcPr>
            <w:tcW w:type="dxa" w:w="2880"/>
          </w:tcPr>
          <w:p>
            <w:r>
              <w:t>2-14 days</w:t>
            </w:r>
          </w:p>
        </w:tc>
        <w:tc>
          <w:tcPr>
            <w:tcW w:type="dxa" w:w="2880"/>
          </w:tcPr>
          <w:p>
            <w:r>
              <w:t>Submit sitemap to Google Search Console immediately after launch</w:t>
            </w:r>
          </w:p>
        </w:tc>
      </w:tr>
      <w:tr>
        <w:tc>
          <w:tcPr>
            <w:tcW w:type="dxa" w:w="2880"/>
          </w:tcPr>
          <w:p>
            <w:r>
              <w:t>First impressions in search</w:t>
            </w:r>
          </w:p>
        </w:tc>
        <w:tc>
          <w:tcPr>
            <w:tcW w:type="dxa" w:w="2880"/>
          </w:tcPr>
          <w:p>
            <w:r>
              <w:t>1-4 weeks</w:t>
            </w:r>
          </w:p>
        </w:tc>
        <w:tc>
          <w:tcPr>
            <w:tcW w:type="dxa" w:w="2880"/>
          </w:tcPr>
          <w:p>
            <w:r>
              <w:t>Your pages appear in search results but at low positions (page 5+)</w:t>
            </w:r>
          </w:p>
        </w:tc>
      </w:tr>
      <w:tr>
        <w:tc>
          <w:tcPr>
            <w:tcW w:type="dxa" w:w="2880"/>
          </w:tcPr>
          <w:p>
            <w:r>
              <w:t>Initial rankings (long-tail)</w:t>
            </w:r>
          </w:p>
        </w:tc>
        <w:tc>
          <w:tcPr>
            <w:tcW w:type="dxa" w:w="2880"/>
          </w:tcPr>
          <w:p>
            <w:r>
              <w:t>1-3 months</w:t>
            </w:r>
          </w:p>
        </w:tc>
        <w:tc>
          <w:tcPr>
            <w:tcW w:type="dxa" w:w="2880"/>
          </w:tcPr>
          <w:p>
            <w:r>
              <w:t>Low-competition long-tail keywords start ranking page 2-3</w:t>
            </w:r>
          </w:p>
        </w:tc>
      </w:tr>
      <w:tr>
        <w:tc>
          <w:tcPr>
            <w:tcW w:type="dxa" w:w="2880"/>
          </w:tcPr>
          <w:p>
            <w:r>
              <w:t>Meaningful traffic</w:t>
            </w:r>
          </w:p>
        </w:tc>
        <w:tc>
          <w:tcPr>
            <w:tcW w:type="dxa" w:w="2880"/>
          </w:tcPr>
          <w:p>
            <w:r>
              <w:t>3-6 months</w:t>
            </w:r>
          </w:p>
        </w:tc>
        <w:tc>
          <w:tcPr>
            <w:tcW w:type="dxa" w:w="2880"/>
          </w:tcPr>
          <w:p>
            <w:r>
              <w:t>Established sites can hit top 10 for medium-difficulty keywords</w:t>
            </w:r>
          </w:p>
        </w:tc>
      </w:tr>
      <w:tr>
        <w:tc>
          <w:tcPr>
            <w:tcW w:type="dxa" w:w="2880"/>
          </w:tcPr>
          <w:p>
            <w:r>
              <w:t>Top 10 for target keywords</w:t>
            </w:r>
          </w:p>
        </w:tc>
        <w:tc>
          <w:tcPr>
            <w:tcW w:type="dxa" w:w="2880"/>
          </w:tcPr>
          <w:p>
            <w:r>
              <w:t>6-12 months</w:t>
            </w:r>
          </w:p>
        </w:tc>
        <w:tc>
          <w:tcPr>
            <w:tcW w:type="dxa" w:w="2880"/>
          </w:tcPr>
          <w:p>
            <w:r>
              <w:t>New domains need 6-12 months for primary keywords</w:t>
            </w:r>
          </w:p>
        </w:tc>
      </w:tr>
      <w:tr>
        <w:tc>
          <w:tcPr>
            <w:tcW w:type="dxa" w:w="2880"/>
          </w:tcPr>
          <w:p>
            <w:r>
              <w:t>Top 3 / stable traffic</w:t>
            </w:r>
          </w:p>
        </w:tc>
        <w:tc>
          <w:tcPr>
            <w:tcW w:type="dxa" w:w="2880"/>
          </w:tcPr>
          <w:p>
            <w:r>
              <w:t>12-24 months</w:t>
            </w:r>
          </w:p>
        </w:tc>
        <w:tc>
          <w:tcPr>
            <w:tcW w:type="dxa" w:w="2880"/>
          </w:tcPr>
          <w:p>
            <w:r>
              <w:t>Highly competitive keywords (pdf to word, mortgage calculator) take 1-2 years</w:t>
            </w:r>
          </w:p>
        </w:tc>
      </w:tr>
    </w:tbl>
    <w:p>
      <w:pPr>
        <w:pStyle w:val="Heading2"/>
      </w:pPr>
      <w:r>
        <w:t>6.2 Critical Statistics</w:t>
      </w:r>
    </w:p>
    <w:p>
      <w:pPr>
        <w:pStyle w:val="ListBullet"/>
      </w:pPr>
      <w:r>
        <w:t>Only 1.74% of newly published pages achieve top 10 rankings within their first year (Ahrefs 2025 study of 2M+ pages).</w:t>
      </w:r>
    </w:p>
    <w:p>
      <w:pPr>
        <w:pStyle w:val="ListBullet"/>
      </w:pPr>
      <w:r>
        <w:t>Of pages that DO reach top 10, 40.82% do so within the first month -- early momentum is critical.</w:t>
      </w:r>
    </w:p>
    <w:p>
      <w:pPr>
        <w:pStyle w:val="ListBullet"/>
      </w:pPr>
      <w:r>
        <w:t>The average page ranking in position #1 is approximately 5 years old.</w:t>
      </w:r>
    </w:p>
    <w:p>
      <w:pPr>
        <w:pStyle w:val="ListBullet"/>
      </w:pPr>
      <w:r>
        <w:t>Pages from high-authority domains rank significantly faster than new/weak domains.</w:t>
      </w:r>
    </w:p>
    <w:p>
      <w:pPr>
        <w:pStyle w:val="ListBullet"/>
      </w:pPr>
      <w:r>
        <w:t>New domains face a "sandbox" period of 6-12 months where Google evaluates trustworthiness.</w:t>
      </w:r>
    </w:p>
    <w:p>
      <w:pPr>
        <w:pStyle w:val="Heading2"/>
      </w:pPr>
      <w:r>
        <w:t>6.3 How to Accelerate Ranking for a New Tool Site</w:t>
      </w:r>
    </w:p>
    <w:p>
      <w:pPr>
        <w:pStyle w:val="ListBullet"/>
      </w:pPr>
      <w:r>
        <w:t>Target long-tail keywords first (e.g., "free invoice generator for freelancers" instead of "invoice generator")</w:t>
      </w:r>
    </w:p>
    <w:p>
      <w:pPr>
        <w:pStyle w:val="ListBullet"/>
      </w:pPr>
      <w:r>
        <w:t>Launch with 10-15 tools simultaneously to build topical authority</w:t>
      </w:r>
    </w:p>
    <w:p>
      <w:pPr>
        <w:pStyle w:val="ListBullet"/>
      </w:pPr>
      <w:r>
        <w:t>Publish 3-5 supporting blog posts per tool (how-to guides, comparisons, use cases)</w:t>
      </w:r>
    </w:p>
    <w:p>
      <w:pPr>
        <w:pStyle w:val="ListBullet"/>
      </w:pPr>
      <w:r>
        <w:t>Implement FAQPage schema on every tool page from day 1</w:t>
      </w:r>
    </w:p>
    <w:p>
      <w:pPr>
        <w:pStyle w:val="ListBullet"/>
      </w:pPr>
      <w:r>
        <w:t>Build 5-10 high-quality backlinks in the first 30 days (guest posts, HARO, Product Hunt launch)</w:t>
      </w:r>
    </w:p>
    <w:p>
      <w:pPr>
        <w:pStyle w:val="ListBullet"/>
      </w:pPr>
      <w:r>
        <w:t>Submit sitemap to Google Search Console immediately; request indexing for each tool page</w:t>
      </w:r>
    </w:p>
    <w:p>
      <w:pPr>
        <w:pStyle w:val="ListBullet"/>
      </w:pPr>
      <w:r>
        <w:t>Ensure Core Web Vitals pass: LCP &lt;2.5s, INP &lt;200ms, CLS &lt;0.1</w:t>
      </w:r>
    </w:p>
    <w:p>
      <w:pPr>
        <w:pStyle w:val="ListBullet"/>
      </w:pPr>
      <w:r>
        <w:t>Create a "shotgun approach": deploy 5-10 tool sites on different domains ($200 total) and double down on winners</w:t>
      </w:r>
    </w:p>
    <w:p>
      <w:pPr>
        <w:pStyle w:val="Heading1"/>
      </w:pPr>
      <w:r>
        <w:t>7. What Separates Page-1 Tools from Page-2 Tools</w:t>
      </w:r>
    </w:p>
    <w:p>
      <w:r>
        <w:t>Based on analysis of all 9 sites and current Google ranking factors for 2026:</w:t>
      </w:r>
    </w:p>
    <w:p>
      <w:r>
        <w:rPr>
          <w:b/>
        </w:rPr>
        <w:t xml:space="preserve">Content depth below the tool: </w:t>
      </w:r>
      <w:r>
        <w:t>Page-1 tools have 2,000-5,000 words of educational content below the fold. Page-2 tools have the tool only. Calculator.net's 4,500-word mortgage calculator page beats every competitor with less content.</w:t>
      </w:r>
    </w:p>
    <w:p>
      <w:r>
        <w:rPr>
          <w:b/>
        </w:rPr>
        <w:t xml:space="preserve">FAQ sections with schema markup: </w:t>
      </w:r>
      <w:r>
        <w:t>Pages with FAQPage schema win rich snippets, increasing CTR by 20-30%. Only 2 of 9 analyzed sites use this -- massive opportunity for new entrants.</w:t>
      </w:r>
    </w:p>
    <w:p>
      <w:r>
        <w:rPr>
          <w:b/>
        </w:rPr>
        <w:t xml:space="preserve">Page speed and Core Web Vitals: </w:t>
      </w:r>
      <w:r>
        <w:t>Only 47-54% of websites meet all Core Web Vitals thresholds. Sites with poor INP saw 31% more traffic drops in Google's December 2025 update. Fast-loading tool sites have an automatic advantage.</w:t>
      </w:r>
    </w:p>
    <w:p>
      <w:r>
        <w:rPr>
          <w:b/>
        </w:rPr>
        <w:t xml:space="preserve">Backlink quality and diversity: </w:t>
      </w:r>
      <w:r>
        <w:t>Page-1 tools have backlinks from thousands of unique referring domains, not just a few high-authority sites. Diversity of link sources signals natural link earning.</w:t>
      </w:r>
    </w:p>
    <w:p>
      <w:r>
        <w:rPr>
          <w:b/>
        </w:rPr>
        <w:t xml:space="preserve">E-E-A-T signals: </w:t>
      </w:r>
      <w:r>
        <w:t>Experience, Expertise, Authoritativeness, Trustworthiness. Tool sites demonstrate this through: accurate results, educational content, author credentials, security/privacy policies, and testimonials.</w:t>
      </w:r>
    </w:p>
    <w:p>
      <w:r>
        <w:rPr>
          <w:b/>
        </w:rPr>
        <w:t xml:space="preserve">Search intent match: </w:t>
      </w:r>
      <w:r>
        <w:t>Page-1 tools load the interactive tool IMMEDIATELY. No email gate, no signup wall, no "watch this video first." The tool is the first thing you see. This satisfies search intent instantly and reduces bounce rate.</w:t>
      </w:r>
    </w:p>
    <w:p>
      <w:r>
        <w:rPr>
          <w:b/>
        </w:rPr>
        <w:t xml:space="preserve">Internal linking density: </w:t>
      </w:r>
      <w:r>
        <w:t>Page-1 tool sites have dense internal link networks. Every tool links to every other tool. This distributes PageRank and helps Google understand topical relationships.</w:t>
      </w:r>
    </w:p>
    <w:p>
      <w:r>
        <w:rPr>
          <w:b/>
        </w:rPr>
        <w:t xml:space="preserve">Mobile optimization: </w:t>
      </w:r>
      <w:r>
        <w:t>Most searches happen on mobile. Page-1 tools work flawlessly on mobile devices. Responsive design is not optional -- it is mandatory.</w:t>
      </w:r>
    </w:p>
    <w:p>
      <w:pPr>
        <w:pStyle w:val="Heading1"/>
      </w:pPr>
      <w:r>
        <w:t>8. Actionable SEO Playbook for a New Tool Site</w:t>
      </w:r>
    </w:p>
    <w:p>
      <w:pPr>
        <w:pStyle w:val="Heading2"/>
      </w:pPr>
      <w:r>
        <w:t>8.1 Technical Setup</w:t>
      </w:r>
    </w:p>
    <w:p>
      <w:pPr>
        <w:pStyle w:val="ListBullet"/>
      </w:pPr>
      <w:r>
        <w:t>Domain: Choose a keyword-rich domain (e.g., freetoolkit.com, quicktools.io) or exact-match for single-tool sites</w:t>
      </w:r>
    </w:p>
    <w:p>
      <w:pPr>
        <w:pStyle w:val="ListBullet"/>
      </w:pPr>
      <w:r>
        <w:t>URL structure: Use flat, hyphenated paths (/tool-name). No /tools/ subfolder. No .html extensions</w:t>
      </w:r>
    </w:p>
    <w:p>
      <w:pPr>
        <w:pStyle w:val="ListBullet"/>
      </w:pPr>
      <w:r>
        <w:t>Hosting: Fast hosting (Vercel, Cloudflare Pages) for sub-second load times</w:t>
      </w:r>
    </w:p>
    <w:p>
      <w:pPr>
        <w:pStyle w:val="ListBullet"/>
      </w:pPr>
      <w:r>
        <w:t>Framework: Use Next.js with SSR/SSG for pre-rendered HTML that loads instantly</w:t>
      </w:r>
    </w:p>
    <w:p>
      <w:pPr>
        <w:pStyle w:val="ListBullet"/>
      </w:pPr>
      <w:r>
        <w:t>SSL certificate: Required (HTTPS is a ranking signal)</w:t>
      </w:r>
    </w:p>
    <w:p>
      <w:pPr>
        <w:pStyle w:val="ListBullet"/>
      </w:pPr>
      <w:r>
        <w:t>Mobile-first responsive design</w:t>
      </w:r>
    </w:p>
    <w:p>
      <w:pPr>
        <w:pStyle w:val="ListBullet"/>
      </w:pPr>
      <w:r>
        <w:t>XML sitemap auto-generated and submitted to Search Console</w:t>
      </w:r>
    </w:p>
    <w:p>
      <w:pPr>
        <w:pStyle w:val="ListBullet"/>
      </w:pPr>
      <w:r>
        <w:t>robots.txt properly configured</w:t>
      </w:r>
    </w:p>
    <w:p>
      <w:pPr>
        <w:pStyle w:val="Heading2"/>
      </w:pPr>
      <w:r>
        <w:t>8.2 On-Page SEO Template for Each Tool Page</w:t>
      </w:r>
    </w:p>
    <w:p>
      <w:pPr>
        <w:pStyle w:val="ListBullet"/>
      </w:pPr>
      <w:r>
        <w:t>Title tag: "[Action] [Object] Free Online | [Brand]" (under 60 characters)</w:t>
      </w:r>
    </w:p>
    <w:p>
      <w:pPr>
        <w:pStyle w:val="ListBullet"/>
      </w:pPr>
      <w:r>
        <w:t>H1: "[Action] [Object]" -- exact match keyword (3-8 words)</w:t>
      </w:r>
    </w:p>
    <w:p>
      <w:pPr>
        <w:pStyle w:val="ListBullet"/>
      </w:pPr>
      <w:r>
        <w:t>Meta description: 150-160 characters describing what the tool does and that it's free</w:t>
      </w:r>
    </w:p>
    <w:p>
      <w:pPr>
        <w:pStyle w:val="ListBullet"/>
      </w:pPr>
      <w:r>
        <w:t>Tool interface: Above the fold, no signup required, works immediately</w:t>
      </w:r>
    </w:p>
    <w:p>
      <w:pPr>
        <w:pStyle w:val="ListBullet"/>
      </w:pPr>
      <w:r>
        <w:t>How-to section: 3-5 numbered steps explaining how to use the tool</w:t>
      </w:r>
    </w:p>
    <w:p>
      <w:pPr>
        <w:pStyle w:val="ListBullet"/>
      </w:pPr>
      <w:r>
        <w:t>Features section: Key features and benefits</w:t>
      </w:r>
    </w:p>
    <w:p>
      <w:pPr>
        <w:pStyle w:val="ListBullet"/>
      </w:pPr>
      <w:r>
        <w:t>FAQ section: 8-15 Q&amp;A pairs targeting long-tail question keywords</w:t>
      </w:r>
    </w:p>
    <w:p>
      <w:pPr>
        <w:pStyle w:val="ListBullet"/>
      </w:pPr>
      <w:r>
        <w:t>Educational content: 1,500-3,000 words explaining the topic in depth</w:t>
      </w:r>
    </w:p>
    <w:p>
      <w:pPr>
        <w:pStyle w:val="ListBullet"/>
      </w:pPr>
      <w:r>
        <w:t>Related tools section: Link to 5-10 other tools on your site</w:t>
      </w:r>
    </w:p>
    <w:p>
      <w:pPr>
        <w:pStyle w:val="ListBullet"/>
      </w:pPr>
      <w:r>
        <w:t>Schema markup: FAQPage, BreadcrumbList, WebApplication (for the tool itself)</w:t>
      </w:r>
    </w:p>
    <w:p>
      <w:pPr>
        <w:pStyle w:val="ListBullet"/>
      </w:pPr>
      <w:r>
        <w:t>Alt text on all images</w:t>
      </w:r>
    </w:p>
    <w:p>
      <w:pPr>
        <w:pStyle w:val="ListBullet"/>
      </w:pPr>
      <w:r>
        <w:t>Internal links to category hub pages</w:t>
      </w:r>
    </w:p>
    <w:p>
      <w:pPr>
        <w:pStyle w:val="ListBullet"/>
      </w:pPr>
      <w:r>
        <w:t>Canonical URL set</w:t>
      </w:r>
    </w:p>
    <w:p>
      <w:pPr>
        <w:pStyle w:val="ListBullet"/>
      </w:pPr>
      <w:r>
        <w:t>Open Graph and Twitter Card meta tags for social sharing</w:t>
      </w:r>
    </w:p>
    <w:p>
      <w:pPr>
        <w:pStyle w:val="Heading2"/>
      </w:pPr>
      <w:r>
        <w:t>8.3 Content Strategy</w:t>
      </w:r>
    </w:p>
    <w:p>
      <w:pPr>
        <w:pStyle w:val="ListBullet"/>
      </w:pPr>
      <w:r>
        <w:t>Each tool page: 2,000-4,000 words total (tool + supporting content)</w:t>
      </w:r>
    </w:p>
    <w:p>
      <w:pPr>
        <w:pStyle w:val="ListBullet"/>
      </w:pPr>
      <w:r>
        <w:t>Supporting blog posts: 3-5 articles per tool ("How to [action]", "[Tool] vs [Competitor]", "Best free [tools] in 2026")</w:t>
      </w:r>
    </w:p>
    <w:p>
      <w:pPr>
        <w:pStyle w:val="ListBullet"/>
      </w:pPr>
      <w:r>
        <w:t>Category hub pages: One page per tool category linking to all tools in that category</w:t>
      </w:r>
    </w:p>
    <w:p>
      <w:pPr>
        <w:pStyle w:val="ListBullet"/>
      </w:pPr>
      <w:r>
        <w:t>Glossary/resource pages for additional keyword coverage</w:t>
      </w:r>
    </w:p>
    <w:p>
      <w:pPr>
        <w:pStyle w:val="ListBullet"/>
      </w:pPr>
      <w:r>
        <w:t>Update content quarterly to maintain freshness signals</w:t>
      </w:r>
    </w:p>
    <w:p>
      <w:pPr>
        <w:pStyle w:val="Heading2"/>
      </w:pPr>
      <w:r>
        <w:t>8.4 Link Building (Minimal Effort Required)</w:t>
      </w:r>
    </w:p>
    <w:p>
      <w:pPr>
        <w:pStyle w:val="ListBullet"/>
      </w:pPr>
      <w:r>
        <w:t>Launch on Product Hunt (free, can drive thousands of early visitors and backlinks)</w:t>
      </w:r>
    </w:p>
    <w:p>
      <w:pPr>
        <w:pStyle w:val="ListBullet"/>
      </w:pPr>
      <w:r>
        <w:t>Submit to free tool directories and listicles</w:t>
      </w:r>
    </w:p>
    <w:p>
      <w:pPr>
        <w:pStyle w:val="ListBullet"/>
      </w:pPr>
      <w:r>
        <w:t>Write 3-5 guest posts on relevant blogs in the first 60 days</w:t>
      </w:r>
    </w:p>
    <w:p>
      <w:pPr>
        <w:pStyle w:val="ListBullet"/>
      </w:pPr>
      <w:r>
        <w:t>Use HARO (Help A Reporter Out) to get quoted in articles</w:t>
      </w:r>
    </w:p>
    <w:p>
      <w:pPr>
        <w:pStyle w:val="ListBullet"/>
      </w:pPr>
      <w:r>
        <w:t>Create a shareable "powered by [brand]" badge for users who embed your tools</w:t>
      </w:r>
    </w:p>
    <w:p>
      <w:pPr>
        <w:pStyle w:val="ListBullet"/>
      </w:pPr>
      <w:r>
        <w:t>Build social media presence (Twitter/X, Reddit) to drive initial traffic signals</w:t>
      </w:r>
    </w:p>
    <w:p>
      <w:pPr>
        <w:pStyle w:val="ListBullet"/>
      </w:pPr>
      <w:r>
        <w:t>After that: let the tool earn links naturally. If it's useful, people will link to it</w:t>
      </w:r>
    </w:p>
    <w:p>
      <w:pPr>
        <w:pStyle w:val="Heading1"/>
      </w:pPr>
      <w:r>
        <w:t>9. Competitive Traffic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Site</w:t>
            </w:r>
          </w:p>
        </w:tc>
        <w:tc>
          <w:tcPr>
            <w:tcW w:type="dxa" w:w="1728"/>
          </w:tcPr>
          <w:p>
            <w:r>
              <w:rPr>
                <w:b/>
              </w:rPr>
              <w:t>Monthly Visits</w:t>
            </w:r>
          </w:p>
        </w:tc>
        <w:tc>
          <w:tcPr>
            <w:tcW w:type="dxa" w:w="1728"/>
          </w:tcPr>
          <w:p>
            <w:r>
              <w:rPr>
                <w:b/>
              </w:rPr>
              <w:t>Auth Score</w:t>
            </w:r>
          </w:p>
        </w:tc>
        <w:tc>
          <w:tcPr>
            <w:tcW w:type="dxa" w:w="1728"/>
          </w:tcPr>
          <w:p>
            <w:r>
              <w:rPr>
                <w:b/>
              </w:rPr>
              <w:t>Backlinks</w:t>
            </w:r>
          </w:p>
        </w:tc>
        <w:tc>
          <w:tcPr>
            <w:tcW w:type="dxa" w:w="1728"/>
          </w:tcPr>
          <w:p>
            <w:r>
              <w:rPr>
                <w:b/>
              </w:rPr>
              <w:t>Avg Session</w:t>
            </w:r>
          </w:p>
        </w:tc>
      </w:tr>
      <w:tr>
        <w:tc>
          <w:tcPr>
            <w:tcW w:type="dxa" w:w="1728"/>
          </w:tcPr>
          <w:p>
            <w:r>
              <w:t>iLovePDF</w:t>
            </w:r>
          </w:p>
        </w:tc>
        <w:tc>
          <w:tcPr>
            <w:tcW w:type="dxa" w:w="1728"/>
          </w:tcPr>
          <w:p>
            <w:r>
              <w:t>188-226M</w:t>
            </w:r>
          </w:p>
        </w:tc>
        <w:tc>
          <w:tcPr>
            <w:tcW w:type="dxa" w:w="1728"/>
          </w:tcPr>
          <w:p>
            <w:r>
              <w:t>91</w:t>
            </w:r>
          </w:p>
        </w:tc>
        <w:tc>
          <w:tcPr>
            <w:tcW w:type="dxa" w:w="1728"/>
          </w:tcPr>
          <w:p>
            <w:r>
              <w:t>2.02M</w:t>
            </w:r>
          </w:p>
        </w:tc>
        <w:tc>
          <w:tcPr>
            <w:tcW w:type="dxa" w:w="1728"/>
          </w:tcPr>
          <w:p>
            <w:r>
              <w:t>N/A</w:t>
            </w:r>
          </w:p>
        </w:tc>
      </w:tr>
      <w:tr>
        <w:tc>
          <w:tcPr>
            <w:tcW w:type="dxa" w:w="1728"/>
          </w:tcPr>
          <w:p>
            <w:r>
              <w:t>Remove.bg</w:t>
            </w:r>
          </w:p>
        </w:tc>
        <w:tc>
          <w:tcPr>
            <w:tcW w:type="dxa" w:w="1728"/>
          </w:tcPr>
          <w:p>
            <w:r>
              <w:t>~75M</w:t>
            </w:r>
          </w:p>
        </w:tc>
        <w:tc>
          <w:tcPr>
            <w:tcW w:type="dxa" w:w="1728"/>
          </w:tcPr>
          <w:p>
            <w:r>
              <w:t>High (Canva)</w:t>
            </w:r>
          </w:p>
        </w:tc>
        <w:tc>
          <w:tcPr>
            <w:tcW w:type="dxa" w:w="1728"/>
          </w:tcPr>
          <w:p>
            <w:r>
              <w:t>Millions</w:t>
            </w:r>
          </w:p>
        </w:tc>
        <w:tc>
          <w:tcPr>
            <w:tcW w:type="dxa" w:w="1728"/>
          </w:tcPr>
          <w:p>
            <w:r>
              <w:t>6m 37s</w:t>
            </w:r>
          </w:p>
        </w:tc>
      </w:tr>
      <w:tr>
        <w:tc>
          <w:tcPr>
            <w:tcW w:type="dxa" w:w="1728"/>
          </w:tcPr>
          <w:p>
            <w:r>
              <w:t>Calculator.net</w:t>
            </w:r>
          </w:p>
        </w:tc>
        <w:tc>
          <w:tcPr>
            <w:tcW w:type="dxa" w:w="1728"/>
          </w:tcPr>
          <w:p>
            <w:r>
              <w:t>~61M</w:t>
            </w:r>
          </w:p>
        </w:tc>
        <w:tc>
          <w:tcPr>
            <w:tcW w:type="dxa" w:w="1728"/>
          </w:tcPr>
          <w:p>
            <w:r>
              <w:t>High</w:t>
            </w:r>
          </w:p>
        </w:tc>
        <w:tc>
          <w:tcPr>
            <w:tcW w:type="dxa" w:w="1728"/>
          </w:tcPr>
          <w:p>
            <w:r>
              <w:t>1.46M</w:t>
            </w:r>
          </w:p>
        </w:tc>
        <w:tc>
          <w:tcPr>
            <w:tcW w:type="dxa" w:w="1728"/>
          </w:tcPr>
          <w:p>
            <w:r>
              <w:t>5m 03s</w:t>
            </w:r>
          </w:p>
        </w:tc>
      </w:tr>
      <w:tr>
        <w:tc>
          <w:tcPr>
            <w:tcW w:type="dxa" w:w="1728"/>
          </w:tcPr>
          <w:p>
            <w:r>
              <w:t>Smallpdf</w:t>
            </w:r>
          </w:p>
        </w:tc>
        <w:tc>
          <w:tcPr>
            <w:tcW w:type="dxa" w:w="1728"/>
          </w:tcPr>
          <w:p>
            <w:r>
              <w:t>~36M</w:t>
            </w:r>
          </w:p>
        </w:tc>
        <w:tc>
          <w:tcPr>
            <w:tcW w:type="dxa" w:w="1728"/>
          </w:tcPr>
          <w:p>
            <w:r>
              <w:t>81</w:t>
            </w:r>
          </w:p>
        </w:tc>
        <w:tc>
          <w:tcPr>
            <w:tcW w:type="dxa" w:w="1728"/>
          </w:tcPr>
          <w:p>
            <w:r>
              <w:t>3.37M</w:t>
            </w:r>
          </w:p>
        </w:tc>
        <w:tc>
          <w:tcPr>
            <w:tcW w:type="dxa" w:w="1728"/>
          </w:tcPr>
          <w:p>
            <w:r>
              <w:t>N/A</w:t>
            </w:r>
          </w:p>
        </w:tc>
      </w:tr>
      <w:tr>
        <w:tc>
          <w:tcPr>
            <w:tcW w:type="dxa" w:w="1728"/>
          </w:tcPr>
          <w:p>
            <w:r>
              <w:t>SmallSEOTools</w:t>
            </w:r>
          </w:p>
        </w:tc>
        <w:tc>
          <w:tcPr>
            <w:tcW w:type="dxa" w:w="1728"/>
          </w:tcPr>
          <w:p>
            <w:r>
              <w:t>~11M</w:t>
            </w:r>
          </w:p>
        </w:tc>
        <w:tc>
          <w:tcPr>
            <w:tcW w:type="dxa" w:w="1728"/>
          </w:tcPr>
          <w:p>
            <w:r>
              <w:t>Medium-High</w:t>
            </w:r>
          </w:p>
        </w:tc>
        <w:tc>
          <w:tcPr>
            <w:tcW w:type="dxa" w:w="1728"/>
          </w:tcPr>
          <w:p>
            <w:r>
              <w:t>597K</w:t>
            </w:r>
          </w:p>
        </w:tc>
        <w:tc>
          <w:tcPr>
            <w:tcW w:type="dxa" w:w="1728"/>
          </w:tcPr>
          <w:p>
            <w:r>
              <w:t>8m 04s</w:t>
            </w:r>
          </w:p>
        </w:tc>
      </w:tr>
      <w:tr>
        <w:tc>
          <w:tcPr>
            <w:tcW w:type="dxa" w:w="1728"/>
          </w:tcPr>
          <w:p>
            <w:r>
              <w:t>QR Code Generator</w:t>
            </w:r>
          </w:p>
        </w:tc>
        <w:tc>
          <w:tcPr>
            <w:tcW w:type="dxa" w:w="1728"/>
          </w:tcPr>
          <w:p>
            <w:r>
              <w:t>~8.6M</w:t>
            </w:r>
          </w:p>
        </w:tc>
        <w:tc>
          <w:tcPr>
            <w:tcW w:type="dxa" w:w="1728"/>
          </w:tcPr>
          <w:p>
            <w:r>
              <w:t>Medium-High</w:t>
            </w:r>
          </w:p>
        </w:tc>
        <w:tc>
          <w:tcPr>
            <w:tcW w:type="dxa" w:w="1728"/>
          </w:tcPr>
          <w:p>
            <w:r>
              <w:t>N/A</w:t>
            </w:r>
          </w:p>
        </w:tc>
        <w:tc>
          <w:tcPr>
            <w:tcW w:type="dxa" w:w="1728"/>
          </w:tcPr>
          <w:p>
            <w:r>
              <w:t>N/A</w:t>
            </w:r>
          </w:p>
        </w:tc>
      </w:tr>
      <w:tr>
        <w:tc>
          <w:tcPr>
            <w:tcW w:type="dxa" w:w="1728"/>
          </w:tcPr>
          <w:p>
            <w:r>
              <w:t>Coolors</w:t>
            </w:r>
          </w:p>
        </w:tc>
        <w:tc>
          <w:tcPr>
            <w:tcW w:type="dxa" w:w="1728"/>
          </w:tcPr>
          <w:p>
            <w:r>
              <w:t>~5.7M</w:t>
            </w:r>
          </w:p>
        </w:tc>
        <w:tc>
          <w:tcPr>
            <w:tcW w:type="dxa" w:w="1728"/>
          </w:tcPr>
          <w:p>
            <w:r>
              <w:t>Medium</w:t>
            </w:r>
          </w:p>
        </w:tc>
        <w:tc>
          <w:tcPr>
            <w:tcW w:type="dxa" w:w="1728"/>
          </w:tcPr>
          <w:p>
            <w:r>
              <w:t>N/A</w:t>
            </w:r>
          </w:p>
        </w:tc>
        <w:tc>
          <w:tcPr>
            <w:tcW w:type="dxa" w:w="1728"/>
          </w:tcPr>
          <w:p>
            <w:r>
              <w:t>7m 29s</w:t>
            </w:r>
          </w:p>
        </w:tc>
      </w:tr>
      <w:tr>
        <w:tc>
          <w:tcPr>
            <w:tcW w:type="dxa" w:w="1728"/>
          </w:tcPr>
          <w:p>
            <w:r>
              <w:t>TinyPNG</w:t>
            </w:r>
          </w:p>
        </w:tc>
        <w:tc>
          <w:tcPr>
            <w:tcW w:type="dxa" w:w="1728"/>
          </w:tcPr>
          <w:p>
            <w:r>
              <w:t>~4.5M</w:t>
            </w:r>
          </w:p>
        </w:tc>
        <w:tc>
          <w:tcPr>
            <w:tcW w:type="dxa" w:w="1728"/>
          </w:tcPr>
          <w:p>
            <w:r>
              <w:t>60</w:t>
            </w:r>
          </w:p>
        </w:tc>
        <w:tc>
          <w:tcPr>
            <w:tcW w:type="dxa" w:w="1728"/>
          </w:tcPr>
          <w:p>
            <w:r>
              <w:t>N/A</w:t>
            </w:r>
          </w:p>
        </w:tc>
        <w:tc>
          <w:tcPr>
            <w:tcW w:type="dxa" w:w="1728"/>
          </w:tcPr>
          <w:p>
            <w:r>
              <w:t>13m 23s</w:t>
            </w:r>
          </w:p>
        </w:tc>
      </w:tr>
      <w:tr>
        <w:tc>
          <w:tcPr>
            <w:tcW w:type="dxa" w:w="1728"/>
          </w:tcPr>
          <w:p>
            <w:r>
              <w:t>JSON Formatter</w:t>
            </w:r>
          </w:p>
        </w:tc>
        <w:tc>
          <w:tcPr>
            <w:tcW w:type="dxa" w:w="1728"/>
          </w:tcPr>
          <w:p>
            <w:r>
              <w:t>~3.5M</w:t>
            </w:r>
          </w:p>
        </w:tc>
        <w:tc>
          <w:tcPr>
            <w:tcW w:type="dxa" w:w="1728"/>
          </w:tcPr>
          <w:p>
            <w:r>
              <w:t>Medium</w:t>
            </w:r>
          </w:p>
        </w:tc>
        <w:tc>
          <w:tcPr>
            <w:tcW w:type="dxa" w:w="1728"/>
          </w:tcPr>
          <w:p>
            <w:r>
              <w:t>N/A</w:t>
            </w:r>
          </w:p>
        </w:tc>
        <w:tc>
          <w:tcPr>
            <w:tcW w:type="dxa" w:w="1728"/>
          </w:tcPr>
          <w:p>
            <w:r>
              <w:t>9m 50s</w:t>
            </w:r>
          </w:p>
        </w:tc>
      </w:tr>
    </w:tbl>
    <w:p/>
    <w:p>
      <w:r>
        <w:t>Key observation: Session duration correlates with tool complexity. TinyPNG (13+ min) and JSON Formatter (10 min) have the highest engagement because users spend time actually using the tools. High session duration is a positive ranking signal for Google.</w:t>
      </w:r>
    </w:p>
    <w:p>
      <w:pPr>
        <w:pStyle w:val="Heading1"/>
      </w:pPr>
      <w:r>
        <w:t>10. The Programmatic SEO Opportunity</w:t>
      </w:r>
    </w:p>
    <w:p>
      <w:r>
        <w:t>The most successful tool sites use what is called "programmatic SEO" -- creating many similar pages from templates, each targeting a different keyword. Examples:</w:t>
        <w:br/>
        <w:br/>
        <w:t>- Calculator.net: 40+ calculators, each targeting "[type] calculator"</w:t>
        <w:br/>
        <w:t>- JSON Formatter: 70+ tools, each targeting "[format] formatter/converter"</w:t>
        <w:br/>
        <w:t>- SmallSEOTools: 100+ tools, each targeting a different SEO/writing tool keyword</w:t>
        <w:br/>
        <w:t>- Coolors: 15+ color/design tools, each targeting a different creative keyword</w:t>
        <w:br/>
        <w:br/>
        <w:t>The formula: Build one tool template, then create variations for related keywords. Each variation is a new ranking opportunity. 10 tools = 10 ranking opportunities. 50 tools = 50 ranking opportunities. This compounds over time.</w:t>
        <w:br/>
        <w:br/>
        <w:t>Revenue potential (from industry data):</w:t>
        <w:br/>
        <w:t>- Simple PDF/image tools: $5-15K MRR</w:t>
        <w:br/>
        <w:t>- API services: $10-30K MRR</w:t>
        <w:br/>
        <w:t>- Developer tools: $8-25K MRR</w:t>
        <w:br/>
        <w:t>- Business tools (invoice, resume): $10-50K MRR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